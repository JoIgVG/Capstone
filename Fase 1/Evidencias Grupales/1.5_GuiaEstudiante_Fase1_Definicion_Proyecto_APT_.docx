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CF032" w14:textId="77777777" w:rsidR="004F6AC1" w:rsidRPr="00A1635A" w:rsidRDefault="00CC18E1">
      <w:pPr>
        <w:spacing w:before="1500"/>
        <w:jc w:val="center"/>
        <w:rPr>
          <w:lang w:val="es-MX"/>
        </w:rPr>
      </w:pPr>
      <w:r w:rsidRPr="00A1635A">
        <w:rPr>
          <w:b/>
          <w:color w:val="17365D"/>
          <w:sz w:val="48"/>
          <w:lang w:val="es-MX"/>
        </w:rPr>
        <w:t>DEFINICIÓN PROYECTO APT</w:t>
      </w:r>
    </w:p>
    <w:p w14:paraId="7D178321" w14:textId="77777777" w:rsidR="004F6AC1" w:rsidRPr="00A1635A" w:rsidRDefault="00CC18E1">
      <w:pPr>
        <w:jc w:val="center"/>
        <w:rPr>
          <w:lang w:val="es-MX"/>
        </w:rPr>
      </w:pPr>
      <w:r w:rsidRPr="00A1635A">
        <w:rPr>
          <w:b/>
          <w:color w:val="2F5597"/>
          <w:sz w:val="40"/>
          <w:lang w:val="es-MX"/>
        </w:rPr>
        <w:t>Proyecto BARB</w:t>
      </w:r>
    </w:p>
    <w:p w14:paraId="0A0E8872" w14:textId="77777777" w:rsidR="004F6AC1" w:rsidRPr="00A1635A" w:rsidRDefault="00CC18E1">
      <w:pPr>
        <w:jc w:val="center"/>
        <w:rPr>
          <w:lang w:val="es-MX"/>
        </w:rPr>
      </w:pPr>
      <w:r w:rsidRPr="00A1635A">
        <w:rPr>
          <w:color w:val="1F1F1F"/>
          <w:sz w:val="26"/>
          <w:lang w:val="es-MX"/>
        </w:rPr>
        <w:t>Plataforma Inteligente de Mantenimiento Industrial</w:t>
      </w:r>
    </w:p>
    <w:p w14:paraId="6A952FD7" w14:textId="531367E9" w:rsidR="004F6AC1" w:rsidRPr="00A1635A" w:rsidRDefault="00CC18E1">
      <w:pPr>
        <w:spacing w:before="560"/>
        <w:jc w:val="center"/>
        <w:rPr>
          <w:lang w:val="es-MX"/>
        </w:rPr>
      </w:pPr>
      <w:r w:rsidRPr="00A1635A">
        <w:rPr>
          <w:lang w:val="es-MX"/>
        </w:rPr>
        <w:t xml:space="preserve">Asignatura: </w:t>
      </w:r>
      <w:proofErr w:type="spellStart"/>
      <w:r w:rsidRPr="00A1635A">
        <w:rPr>
          <w:lang w:val="es-MX"/>
        </w:rPr>
        <w:t>Capstone</w:t>
      </w:r>
      <w:proofErr w:type="spellEnd"/>
      <w:r w:rsidRPr="00A1635A">
        <w:rPr>
          <w:lang w:val="es-MX"/>
        </w:rPr>
        <w:br/>
        <w:t>Carrera: Ingeniería en Informática</w:t>
      </w:r>
      <w:r w:rsidRPr="00A1635A">
        <w:rPr>
          <w:lang w:val="es-MX"/>
        </w:rPr>
        <w:br/>
        <w:t>Equipo: Luis Ovalle, Jorge Valdenegro y Miguel Soto</w:t>
      </w:r>
      <w:r w:rsidRPr="00A1635A">
        <w:rPr>
          <w:lang w:val="es-MX"/>
        </w:rPr>
        <w:br/>
        <w:t>Líder del proyecto: Luis Ovalle</w:t>
      </w:r>
      <w:r w:rsidRPr="00A1635A">
        <w:rPr>
          <w:lang w:val="es-MX"/>
        </w:rPr>
        <w:br/>
        <w:t xml:space="preserve">Metodología: Incremental + </w:t>
      </w:r>
      <w:proofErr w:type="spellStart"/>
      <w:r w:rsidRPr="00A1635A">
        <w:rPr>
          <w:lang w:val="es-MX"/>
        </w:rPr>
        <w:t>Scrumban</w:t>
      </w:r>
      <w:proofErr w:type="spellEnd"/>
      <w:r w:rsidRPr="00A1635A">
        <w:rPr>
          <w:lang w:val="es-MX"/>
        </w:rPr>
        <w:br/>
        <w:t>Fase 1 - Definición del Proyecto APT</w:t>
      </w:r>
      <w:r w:rsidRPr="00A1635A">
        <w:rPr>
          <w:lang w:val="es-MX"/>
        </w:rPr>
        <w:br/>
      </w:r>
      <w:proofErr w:type="gramStart"/>
      <w:r w:rsidRPr="00A1635A">
        <w:rPr>
          <w:lang w:val="es-MX"/>
        </w:rPr>
        <w:t>Septiembre</w:t>
      </w:r>
      <w:proofErr w:type="gramEnd"/>
      <w:r w:rsidRPr="00A1635A">
        <w:rPr>
          <w:lang w:val="es-MX"/>
        </w:rPr>
        <w:t xml:space="preserve"> 2026</w:t>
      </w:r>
      <w:r w:rsidRPr="00A1635A">
        <w:rPr>
          <w:lang w:val="es-MX"/>
        </w:rPr>
        <w:br/>
      </w:r>
    </w:p>
    <w:p w14:paraId="78592E4F" w14:textId="77777777" w:rsidR="004F6AC1" w:rsidRPr="00A1635A" w:rsidRDefault="00CC18E1">
      <w:pPr>
        <w:spacing w:before="600"/>
        <w:jc w:val="center"/>
        <w:rPr>
          <w:lang w:val="es-MX"/>
        </w:rPr>
      </w:pPr>
      <w:r w:rsidRPr="00A1635A">
        <w:rPr>
          <w:i/>
          <w:color w:val="666666"/>
          <w:sz w:val="20"/>
          <w:lang w:val="es-MX"/>
        </w:rPr>
        <w:t>Documento técnico de definición y planificación</w:t>
      </w:r>
    </w:p>
    <w:p w14:paraId="1052796C" w14:textId="77777777" w:rsidR="004F6AC1" w:rsidRPr="00A1635A" w:rsidRDefault="00CC18E1">
      <w:pPr>
        <w:rPr>
          <w:lang w:val="es-MX"/>
        </w:rPr>
      </w:pPr>
      <w:r w:rsidRPr="00A1635A">
        <w:rPr>
          <w:lang w:val="es-MX"/>
        </w:rPr>
        <w:br w:type="page"/>
      </w:r>
    </w:p>
    <w:p w14:paraId="4708ED4A" w14:textId="77777777" w:rsidR="004F6AC1" w:rsidRDefault="00CC18E1">
      <w:pPr>
        <w:pStyle w:val="Ttulo1"/>
      </w:pPr>
      <w:proofErr w:type="spellStart"/>
      <w:r>
        <w:lastRenderedPageBreak/>
        <w:t>Índice</w:t>
      </w:r>
      <w:proofErr w:type="spellEnd"/>
    </w:p>
    <w:tbl>
      <w:tblPr>
        <w:tblW w:w="0" w:type="auto"/>
        <w:tblLayout w:type="fixed"/>
        <w:tblLook w:val="04A0" w:firstRow="1" w:lastRow="0" w:firstColumn="1" w:lastColumn="0" w:noHBand="0" w:noVBand="1"/>
      </w:tblPr>
      <w:tblGrid>
        <w:gridCol w:w="4929"/>
        <w:gridCol w:w="4929"/>
      </w:tblGrid>
      <w:tr w:rsidR="004F6AC1" w14:paraId="2ABBDC8E" w14:textId="77777777">
        <w:tc>
          <w:tcPr>
            <w:tcW w:w="4929" w:type="dxa"/>
          </w:tcPr>
          <w:p w14:paraId="3C840D8B" w14:textId="77777777" w:rsidR="004F6AC1" w:rsidRDefault="00CC18E1">
            <w:pPr>
              <w:spacing w:after="0"/>
            </w:pPr>
            <w:r>
              <w:t>Resumen / Abstract</w:t>
            </w:r>
          </w:p>
        </w:tc>
        <w:tc>
          <w:tcPr>
            <w:tcW w:w="4929" w:type="dxa"/>
          </w:tcPr>
          <w:p w14:paraId="31086949" w14:textId="77777777" w:rsidR="004F6AC1" w:rsidRDefault="00CC18E1">
            <w:pPr>
              <w:jc w:val="right"/>
            </w:pPr>
            <w:r>
              <w:t>3</w:t>
            </w:r>
          </w:p>
        </w:tc>
      </w:tr>
      <w:tr w:rsidR="004F6AC1" w14:paraId="5BDA2580" w14:textId="77777777">
        <w:tc>
          <w:tcPr>
            <w:tcW w:w="4929" w:type="dxa"/>
          </w:tcPr>
          <w:p w14:paraId="0408EE8F" w14:textId="77777777" w:rsidR="004F6AC1" w:rsidRPr="00A1635A" w:rsidRDefault="00CC18E1">
            <w:pPr>
              <w:spacing w:after="0"/>
              <w:rPr>
                <w:lang w:val="es-MX"/>
              </w:rPr>
            </w:pPr>
            <w:r w:rsidRPr="00A1635A">
              <w:rPr>
                <w:lang w:val="es-MX"/>
              </w:rPr>
              <w:t>1. Antecedentes personales y del equipo</w:t>
            </w:r>
          </w:p>
        </w:tc>
        <w:tc>
          <w:tcPr>
            <w:tcW w:w="4929" w:type="dxa"/>
          </w:tcPr>
          <w:p w14:paraId="65B4958D" w14:textId="77777777" w:rsidR="004F6AC1" w:rsidRDefault="00CC18E1">
            <w:pPr>
              <w:jc w:val="right"/>
            </w:pPr>
            <w:r>
              <w:t>4</w:t>
            </w:r>
          </w:p>
        </w:tc>
      </w:tr>
      <w:tr w:rsidR="004F6AC1" w14:paraId="081BC177" w14:textId="77777777">
        <w:tc>
          <w:tcPr>
            <w:tcW w:w="4929" w:type="dxa"/>
          </w:tcPr>
          <w:p w14:paraId="5ADD9330" w14:textId="77777777" w:rsidR="004F6AC1" w:rsidRDefault="00CC18E1">
            <w:pPr>
              <w:spacing w:after="0"/>
            </w:pPr>
            <w:r>
              <w:t>2. Descripción del Proyecto APT</w:t>
            </w:r>
          </w:p>
        </w:tc>
        <w:tc>
          <w:tcPr>
            <w:tcW w:w="4929" w:type="dxa"/>
          </w:tcPr>
          <w:p w14:paraId="016483AA" w14:textId="77777777" w:rsidR="004F6AC1" w:rsidRDefault="00CC18E1">
            <w:pPr>
              <w:jc w:val="right"/>
            </w:pPr>
            <w:r>
              <w:t>4</w:t>
            </w:r>
          </w:p>
        </w:tc>
      </w:tr>
      <w:tr w:rsidR="004F6AC1" w14:paraId="452C956B" w14:textId="77777777">
        <w:tc>
          <w:tcPr>
            <w:tcW w:w="4929" w:type="dxa"/>
          </w:tcPr>
          <w:p w14:paraId="2BD9A842" w14:textId="77777777" w:rsidR="004F6AC1" w:rsidRDefault="00CC18E1">
            <w:pPr>
              <w:spacing w:after="0"/>
            </w:pPr>
            <w:r>
              <w:t>3. Fundamentación del Proyecto APT</w:t>
            </w:r>
          </w:p>
        </w:tc>
        <w:tc>
          <w:tcPr>
            <w:tcW w:w="4929" w:type="dxa"/>
          </w:tcPr>
          <w:p w14:paraId="5818A987" w14:textId="77777777" w:rsidR="004F6AC1" w:rsidRDefault="00CC18E1">
            <w:pPr>
              <w:jc w:val="right"/>
            </w:pPr>
            <w:r>
              <w:t>5</w:t>
            </w:r>
          </w:p>
        </w:tc>
      </w:tr>
      <w:tr w:rsidR="004F6AC1" w14:paraId="2FBA847A" w14:textId="77777777">
        <w:tc>
          <w:tcPr>
            <w:tcW w:w="4929" w:type="dxa"/>
          </w:tcPr>
          <w:p w14:paraId="5A6D0548" w14:textId="77777777" w:rsidR="004F6AC1" w:rsidRDefault="00CC18E1">
            <w:pPr>
              <w:spacing w:after="0"/>
            </w:pPr>
            <w:r>
              <w:t>4. Objetivos</w:t>
            </w:r>
          </w:p>
        </w:tc>
        <w:tc>
          <w:tcPr>
            <w:tcW w:w="4929" w:type="dxa"/>
          </w:tcPr>
          <w:p w14:paraId="23708C13" w14:textId="77777777" w:rsidR="004F6AC1" w:rsidRDefault="00CC18E1">
            <w:pPr>
              <w:jc w:val="right"/>
            </w:pPr>
            <w:r>
              <w:t>6</w:t>
            </w:r>
          </w:p>
        </w:tc>
      </w:tr>
      <w:tr w:rsidR="004F6AC1" w14:paraId="4F198988" w14:textId="77777777">
        <w:tc>
          <w:tcPr>
            <w:tcW w:w="4929" w:type="dxa"/>
          </w:tcPr>
          <w:p w14:paraId="2179126A" w14:textId="77777777" w:rsidR="004F6AC1" w:rsidRDefault="00CC18E1">
            <w:pPr>
              <w:spacing w:after="0"/>
            </w:pPr>
            <w:r>
              <w:t>5. Metodología</w:t>
            </w:r>
          </w:p>
        </w:tc>
        <w:tc>
          <w:tcPr>
            <w:tcW w:w="4929" w:type="dxa"/>
          </w:tcPr>
          <w:p w14:paraId="3CC43B08" w14:textId="77777777" w:rsidR="004F6AC1" w:rsidRDefault="00CC18E1">
            <w:pPr>
              <w:jc w:val="right"/>
            </w:pPr>
            <w:r>
              <w:t>6</w:t>
            </w:r>
          </w:p>
        </w:tc>
      </w:tr>
      <w:tr w:rsidR="004F6AC1" w14:paraId="1BA083A4" w14:textId="77777777">
        <w:tc>
          <w:tcPr>
            <w:tcW w:w="4929" w:type="dxa"/>
          </w:tcPr>
          <w:p w14:paraId="21BE0844" w14:textId="77777777" w:rsidR="004F6AC1" w:rsidRDefault="00CC18E1">
            <w:pPr>
              <w:spacing w:after="0"/>
            </w:pPr>
            <w:r>
              <w:t>6. Evidencias</w:t>
            </w:r>
          </w:p>
        </w:tc>
        <w:tc>
          <w:tcPr>
            <w:tcW w:w="4929" w:type="dxa"/>
          </w:tcPr>
          <w:p w14:paraId="124FD4B9" w14:textId="77777777" w:rsidR="004F6AC1" w:rsidRDefault="00CC18E1">
            <w:pPr>
              <w:jc w:val="right"/>
            </w:pPr>
            <w:r>
              <w:t>7</w:t>
            </w:r>
          </w:p>
        </w:tc>
      </w:tr>
      <w:tr w:rsidR="004F6AC1" w14:paraId="0F006A79" w14:textId="77777777">
        <w:tc>
          <w:tcPr>
            <w:tcW w:w="4929" w:type="dxa"/>
          </w:tcPr>
          <w:p w14:paraId="77E6FA86" w14:textId="77777777" w:rsidR="004F6AC1" w:rsidRDefault="00CC18E1">
            <w:pPr>
              <w:spacing w:after="0"/>
            </w:pPr>
            <w:r>
              <w:t>7. Plan de trabajo</w:t>
            </w:r>
          </w:p>
        </w:tc>
        <w:tc>
          <w:tcPr>
            <w:tcW w:w="4929" w:type="dxa"/>
          </w:tcPr>
          <w:p w14:paraId="7325DF9C" w14:textId="77777777" w:rsidR="004F6AC1" w:rsidRDefault="00CC18E1">
            <w:pPr>
              <w:jc w:val="right"/>
            </w:pPr>
            <w:r>
              <w:t>8</w:t>
            </w:r>
          </w:p>
        </w:tc>
      </w:tr>
      <w:tr w:rsidR="004F6AC1" w14:paraId="51582AB5" w14:textId="77777777">
        <w:tc>
          <w:tcPr>
            <w:tcW w:w="4929" w:type="dxa"/>
          </w:tcPr>
          <w:p w14:paraId="1E014EBE" w14:textId="77777777" w:rsidR="004F6AC1" w:rsidRDefault="00CC18E1">
            <w:pPr>
              <w:spacing w:after="0"/>
            </w:pPr>
            <w:r>
              <w:t>8. Carta Gantt</w:t>
            </w:r>
          </w:p>
        </w:tc>
        <w:tc>
          <w:tcPr>
            <w:tcW w:w="4929" w:type="dxa"/>
          </w:tcPr>
          <w:p w14:paraId="33369E00" w14:textId="77777777" w:rsidR="004F6AC1" w:rsidRDefault="00CC18E1">
            <w:pPr>
              <w:jc w:val="right"/>
            </w:pPr>
            <w:r>
              <w:t>9</w:t>
            </w:r>
          </w:p>
        </w:tc>
      </w:tr>
      <w:tr w:rsidR="004F6AC1" w14:paraId="6EEB199E" w14:textId="77777777">
        <w:tc>
          <w:tcPr>
            <w:tcW w:w="4929" w:type="dxa"/>
          </w:tcPr>
          <w:p w14:paraId="3E6B513F" w14:textId="77777777" w:rsidR="004F6AC1" w:rsidRPr="00A1635A" w:rsidRDefault="00CC18E1">
            <w:pPr>
              <w:spacing w:after="0"/>
              <w:rPr>
                <w:lang w:val="es-MX"/>
              </w:rPr>
            </w:pPr>
            <w:r w:rsidRPr="00A1635A">
              <w:rPr>
                <w:lang w:val="es-MX"/>
              </w:rPr>
              <w:t>9. Desarrollo de ingeniería y calidad disciplinaria</w:t>
            </w:r>
          </w:p>
        </w:tc>
        <w:tc>
          <w:tcPr>
            <w:tcW w:w="4929" w:type="dxa"/>
          </w:tcPr>
          <w:p w14:paraId="3618C284" w14:textId="77777777" w:rsidR="004F6AC1" w:rsidRDefault="00CC18E1">
            <w:pPr>
              <w:jc w:val="right"/>
            </w:pPr>
            <w:r>
              <w:t>10</w:t>
            </w:r>
          </w:p>
        </w:tc>
      </w:tr>
      <w:tr w:rsidR="004F6AC1" w14:paraId="3B2A288E" w14:textId="77777777">
        <w:tc>
          <w:tcPr>
            <w:tcW w:w="4929" w:type="dxa"/>
          </w:tcPr>
          <w:p w14:paraId="4C42B02B" w14:textId="77777777" w:rsidR="004F6AC1" w:rsidRDefault="00CC18E1">
            <w:pPr>
              <w:spacing w:after="0"/>
            </w:pPr>
            <w:r>
              <w:t>10. Individual conclusions</w:t>
            </w:r>
          </w:p>
        </w:tc>
        <w:tc>
          <w:tcPr>
            <w:tcW w:w="4929" w:type="dxa"/>
          </w:tcPr>
          <w:p w14:paraId="356D3F82" w14:textId="77777777" w:rsidR="004F6AC1" w:rsidRDefault="00CC18E1">
            <w:pPr>
              <w:jc w:val="right"/>
            </w:pPr>
            <w:r>
              <w:t>11</w:t>
            </w:r>
          </w:p>
        </w:tc>
      </w:tr>
      <w:tr w:rsidR="004F6AC1" w14:paraId="511BC1F5" w14:textId="77777777">
        <w:tc>
          <w:tcPr>
            <w:tcW w:w="4929" w:type="dxa"/>
          </w:tcPr>
          <w:p w14:paraId="5B62B09E" w14:textId="77777777" w:rsidR="004F6AC1" w:rsidRDefault="00CC18E1">
            <w:pPr>
              <w:spacing w:after="0"/>
            </w:pPr>
            <w:r>
              <w:t>11. Individual reflections</w:t>
            </w:r>
          </w:p>
        </w:tc>
        <w:tc>
          <w:tcPr>
            <w:tcW w:w="4929" w:type="dxa"/>
          </w:tcPr>
          <w:p w14:paraId="741E7FDA" w14:textId="77777777" w:rsidR="004F6AC1" w:rsidRDefault="00CC18E1">
            <w:pPr>
              <w:jc w:val="right"/>
            </w:pPr>
            <w:r>
              <w:t>11</w:t>
            </w:r>
          </w:p>
        </w:tc>
      </w:tr>
      <w:tr w:rsidR="004F6AC1" w14:paraId="55D45BD3" w14:textId="77777777">
        <w:tc>
          <w:tcPr>
            <w:tcW w:w="4929" w:type="dxa"/>
          </w:tcPr>
          <w:p w14:paraId="30ECC645" w14:textId="77777777" w:rsidR="004F6AC1" w:rsidRDefault="00CC18E1">
            <w:pPr>
              <w:spacing w:after="0"/>
            </w:pPr>
            <w:r>
              <w:t>12. Referencias</w:t>
            </w:r>
          </w:p>
        </w:tc>
        <w:tc>
          <w:tcPr>
            <w:tcW w:w="4929" w:type="dxa"/>
          </w:tcPr>
          <w:p w14:paraId="067F1EFC" w14:textId="77777777" w:rsidR="004F6AC1" w:rsidRDefault="00CC18E1">
            <w:pPr>
              <w:jc w:val="right"/>
            </w:pPr>
            <w:r>
              <w:t>12</w:t>
            </w:r>
          </w:p>
        </w:tc>
      </w:tr>
      <w:tr w:rsidR="004F6AC1" w14:paraId="2B2CB97A" w14:textId="77777777">
        <w:tc>
          <w:tcPr>
            <w:tcW w:w="4929" w:type="dxa"/>
          </w:tcPr>
          <w:p w14:paraId="4ED382EC" w14:textId="77777777" w:rsidR="004F6AC1" w:rsidRDefault="00CC18E1">
            <w:pPr>
              <w:spacing w:after="0"/>
            </w:pPr>
            <w:r>
              <w:t>Anexo A. Evidencia visual</w:t>
            </w:r>
          </w:p>
        </w:tc>
        <w:tc>
          <w:tcPr>
            <w:tcW w:w="4929" w:type="dxa"/>
          </w:tcPr>
          <w:p w14:paraId="23526656" w14:textId="77777777" w:rsidR="004F6AC1" w:rsidRDefault="00CC18E1">
            <w:pPr>
              <w:jc w:val="right"/>
            </w:pPr>
            <w:r>
              <w:t>13</w:t>
            </w:r>
          </w:p>
        </w:tc>
      </w:tr>
    </w:tbl>
    <w:p w14:paraId="6DD434B1" w14:textId="77777777" w:rsidR="004F6AC1" w:rsidRDefault="00CC18E1">
      <w:r>
        <w:br w:type="page"/>
      </w:r>
    </w:p>
    <w:p w14:paraId="00F64D0F" w14:textId="77777777" w:rsidR="004F6AC1" w:rsidRDefault="00CC18E1">
      <w:pPr>
        <w:pStyle w:val="Ttulo1"/>
      </w:pPr>
      <w:r>
        <w:lastRenderedPageBreak/>
        <w:t>Resumen / Abstract</w:t>
      </w:r>
    </w:p>
    <w:p w14:paraId="03F6FB84" w14:textId="77777777" w:rsidR="004F6AC1" w:rsidRDefault="00CC18E1">
      <w:pPr>
        <w:pStyle w:val="Ttulo2"/>
      </w:pPr>
      <w:r>
        <w:t>Resumen</w:t>
      </w:r>
    </w:p>
    <w:p w14:paraId="351B99DF" w14:textId="77777777" w:rsidR="004F6AC1" w:rsidRPr="00A1635A" w:rsidRDefault="00CC18E1">
      <w:pPr>
        <w:rPr>
          <w:lang w:val="es-MX"/>
        </w:rPr>
      </w:pPr>
      <w:r w:rsidRPr="00A1635A">
        <w:rPr>
          <w:lang w:val="es-MX"/>
        </w:rPr>
        <w:t xml:space="preserve">BARB es una plataforma inteligente orientada a la gestión del mantenimiento industrial. La solución integra órdenes de trabajo, documentación técnica, diagnóstico asistido por inteligencia artificial, topología de planta, indicadores de mantenimiento y trazabilidad operacional. El proyecto APT propone evolucionar la plataforma mediante cuatro incrementos principales: una experiencia PWA optimizada para </w:t>
      </w:r>
      <w:proofErr w:type="spellStart"/>
      <w:r w:rsidRPr="00A1635A">
        <w:rPr>
          <w:lang w:val="es-MX"/>
        </w:rPr>
        <w:t>tablets</w:t>
      </w:r>
      <w:proofErr w:type="spellEnd"/>
      <w:r w:rsidRPr="00A1635A">
        <w:rPr>
          <w:lang w:val="es-MX"/>
        </w:rPr>
        <w:t xml:space="preserve"> iOS y Android, una contingencia RAG offline para acceder a manuales técnicos sin depender completamente de conectividad externa, reportes gerenciales en PDF basados en KPIs existentes y una auditoría funcional transversal de acciones críticas. El proyecto se desarrollará con metodología Incremental + </w:t>
      </w:r>
      <w:proofErr w:type="spellStart"/>
      <w:r w:rsidRPr="00A1635A">
        <w:rPr>
          <w:lang w:val="es-MX"/>
        </w:rPr>
        <w:t>Scrumban</w:t>
      </w:r>
      <w:proofErr w:type="spellEnd"/>
      <w:r w:rsidRPr="00A1635A">
        <w:rPr>
          <w:lang w:val="es-MX"/>
        </w:rPr>
        <w:t xml:space="preserve">, utilizando control de versiones, pruebas de validación, documentación técnica y coordinación periódica con la contraparte. El objetivo es entregar una solución más resiliente, trazable y útil </w:t>
      </w:r>
      <w:r w:rsidRPr="00A1635A">
        <w:rPr>
          <w:lang w:val="es-MX"/>
        </w:rPr>
        <w:t>tanto para técnicos en terreno como para jefaturas de mantenimiento.</w:t>
      </w:r>
    </w:p>
    <w:p w14:paraId="7EEAD7B5" w14:textId="77777777" w:rsidR="004F6AC1" w:rsidRDefault="00CC18E1">
      <w:pPr>
        <w:pStyle w:val="Ttulo2"/>
      </w:pPr>
      <w:r>
        <w:t>Abstract</w:t>
      </w:r>
    </w:p>
    <w:p w14:paraId="1262378D" w14:textId="77777777" w:rsidR="004F6AC1" w:rsidRDefault="00CC18E1">
      <w:r>
        <w:t>BARB is an intelligent platform focused on industrial maintenance management. The solution integrates work orders, technical documentation, AI-assisted diagnostics, plant topology, maintenance KPIs, and operational traceability. The APT project proposes to evolve the platform through four main increments: a Progressive Web App experience optimized for iOS and Android tablets, an offline RAG contingency to access technical manuals without fully relying on external connectivity, management PDF reports based o</w:t>
      </w:r>
      <w:r>
        <w:t>n existing KPIs, and comprehensive functional auditing of critical actions. The project will follow an Incremental + Scrumban approach, supported by version control, validation testing, technical documentation, and periodic coordination with the stakeholder. The expected outcome is a more resilient, traceable, and useful maintenance solution for both field technicians and maintenance managers.</w:t>
      </w:r>
    </w:p>
    <w:p w14:paraId="5CF9D099" w14:textId="77777777" w:rsidR="004F6AC1" w:rsidRDefault="00CC18E1">
      <w:r>
        <w:br w:type="page"/>
      </w:r>
    </w:p>
    <w:p w14:paraId="76C45625" w14:textId="77777777" w:rsidR="004F6AC1" w:rsidRDefault="00CC18E1">
      <w:pPr>
        <w:pStyle w:val="Ttulo1"/>
      </w:pPr>
      <w:r>
        <w:lastRenderedPageBreak/>
        <w:t>1. Antecedentes personales y del equipo</w:t>
      </w:r>
    </w:p>
    <w:tbl>
      <w:tblPr>
        <w:tblStyle w:val="Tablaconcuadrcula"/>
        <w:tblW w:w="0" w:type="auto"/>
        <w:jc w:val="center"/>
        <w:tblLayout w:type="fixed"/>
        <w:tblLook w:val="04A0" w:firstRow="1" w:lastRow="0" w:firstColumn="1" w:lastColumn="0" w:noHBand="0" w:noVBand="1"/>
      </w:tblPr>
      <w:tblGrid>
        <w:gridCol w:w="2835"/>
        <w:gridCol w:w="7087"/>
      </w:tblGrid>
      <w:tr w:rsidR="004F6AC1" w14:paraId="7244DD21" w14:textId="77777777">
        <w:trPr>
          <w:cantSplit/>
          <w:tblHeader/>
          <w:jc w:val="center"/>
        </w:trPr>
        <w:tc>
          <w:tcPr>
            <w:tcW w:w="2835" w:type="dxa"/>
            <w:shd w:val="clear" w:color="auto" w:fill="17365D"/>
            <w:tcMar>
              <w:top w:w="70" w:type="dxa"/>
              <w:left w:w="90" w:type="dxa"/>
              <w:bottom w:w="70" w:type="dxa"/>
              <w:right w:w="90" w:type="dxa"/>
            </w:tcMar>
          </w:tcPr>
          <w:p w14:paraId="6529BE1A" w14:textId="77777777" w:rsidR="004F6AC1" w:rsidRDefault="00CC18E1">
            <w:pPr>
              <w:spacing w:after="0"/>
            </w:pPr>
            <w:r>
              <w:rPr>
                <w:b/>
                <w:color w:val="FFFFFF"/>
                <w:sz w:val="19"/>
              </w:rPr>
              <w:t>Antecedente</w:t>
            </w:r>
          </w:p>
        </w:tc>
        <w:tc>
          <w:tcPr>
            <w:tcW w:w="7087" w:type="dxa"/>
            <w:shd w:val="clear" w:color="auto" w:fill="17365D"/>
            <w:tcMar>
              <w:top w:w="70" w:type="dxa"/>
              <w:left w:w="90" w:type="dxa"/>
              <w:bottom w:w="70" w:type="dxa"/>
              <w:right w:w="90" w:type="dxa"/>
            </w:tcMar>
          </w:tcPr>
          <w:p w14:paraId="0D6EE49C" w14:textId="77777777" w:rsidR="004F6AC1" w:rsidRDefault="00CC18E1">
            <w:pPr>
              <w:spacing w:after="0"/>
            </w:pPr>
            <w:r>
              <w:rPr>
                <w:b/>
                <w:color w:val="FFFFFF"/>
                <w:sz w:val="19"/>
              </w:rPr>
              <w:t>Información</w:t>
            </w:r>
          </w:p>
        </w:tc>
      </w:tr>
      <w:tr w:rsidR="004F6AC1" w:rsidRPr="00A1635A" w14:paraId="21664669" w14:textId="77777777">
        <w:trPr>
          <w:cantSplit/>
          <w:jc w:val="center"/>
        </w:trPr>
        <w:tc>
          <w:tcPr>
            <w:tcW w:w="2835" w:type="dxa"/>
            <w:shd w:val="clear" w:color="auto" w:fill="D9E2F3"/>
            <w:tcMar>
              <w:top w:w="70" w:type="dxa"/>
              <w:left w:w="90" w:type="dxa"/>
              <w:bottom w:w="70" w:type="dxa"/>
              <w:right w:w="90" w:type="dxa"/>
            </w:tcMar>
          </w:tcPr>
          <w:p w14:paraId="56E43E7D" w14:textId="77777777" w:rsidR="004F6AC1" w:rsidRDefault="00CC18E1">
            <w:pPr>
              <w:spacing w:after="0"/>
            </w:pPr>
            <w:r>
              <w:rPr>
                <w:b/>
                <w:sz w:val="19"/>
              </w:rPr>
              <w:t>Equipo de proyecto</w:t>
            </w:r>
          </w:p>
        </w:tc>
        <w:tc>
          <w:tcPr>
            <w:tcW w:w="7087" w:type="dxa"/>
            <w:tcMar>
              <w:top w:w="70" w:type="dxa"/>
              <w:left w:w="90" w:type="dxa"/>
              <w:bottom w:w="70" w:type="dxa"/>
              <w:right w:w="90" w:type="dxa"/>
            </w:tcMar>
          </w:tcPr>
          <w:p w14:paraId="0D3E12DC" w14:textId="2A8630AF" w:rsidR="004F6AC1" w:rsidRPr="00A1635A" w:rsidRDefault="00CC18E1">
            <w:pPr>
              <w:spacing w:after="0"/>
              <w:rPr>
                <w:lang w:val="es-MX"/>
              </w:rPr>
            </w:pPr>
            <w:r w:rsidRPr="00A1635A">
              <w:rPr>
                <w:sz w:val="19"/>
                <w:lang w:val="es-MX"/>
              </w:rPr>
              <w:t>Luis Ovalle, Jorge Valdenegro y Miguel Soto</w:t>
            </w:r>
          </w:p>
        </w:tc>
      </w:tr>
      <w:tr w:rsidR="004F6AC1" w14:paraId="0EA114A0" w14:textId="77777777">
        <w:trPr>
          <w:cantSplit/>
          <w:jc w:val="center"/>
        </w:trPr>
        <w:tc>
          <w:tcPr>
            <w:tcW w:w="2835" w:type="dxa"/>
            <w:shd w:val="clear" w:color="auto" w:fill="D9E2F3"/>
            <w:tcMar>
              <w:top w:w="70" w:type="dxa"/>
              <w:left w:w="90" w:type="dxa"/>
              <w:bottom w:w="70" w:type="dxa"/>
              <w:right w:w="90" w:type="dxa"/>
            </w:tcMar>
          </w:tcPr>
          <w:p w14:paraId="6BA7DE5E" w14:textId="77777777" w:rsidR="004F6AC1" w:rsidRDefault="00CC18E1">
            <w:pPr>
              <w:spacing w:after="0"/>
            </w:pPr>
            <w:r>
              <w:rPr>
                <w:b/>
                <w:sz w:val="19"/>
              </w:rPr>
              <w:t>Carrera</w:t>
            </w:r>
          </w:p>
        </w:tc>
        <w:tc>
          <w:tcPr>
            <w:tcW w:w="7087" w:type="dxa"/>
            <w:tcMar>
              <w:top w:w="70" w:type="dxa"/>
              <w:left w:w="90" w:type="dxa"/>
              <w:bottom w:w="70" w:type="dxa"/>
              <w:right w:w="90" w:type="dxa"/>
            </w:tcMar>
          </w:tcPr>
          <w:p w14:paraId="220AAD24" w14:textId="77777777" w:rsidR="004F6AC1" w:rsidRDefault="00CC18E1">
            <w:pPr>
              <w:spacing w:after="0"/>
            </w:pPr>
            <w:r>
              <w:rPr>
                <w:sz w:val="19"/>
              </w:rPr>
              <w:t>Ingeniería en Informática</w:t>
            </w:r>
          </w:p>
        </w:tc>
      </w:tr>
      <w:tr w:rsidR="004F6AC1" w14:paraId="23958245" w14:textId="77777777">
        <w:trPr>
          <w:cantSplit/>
          <w:jc w:val="center"/>
        </w:trPr>
        <w:tc>
          <w:tcPr>
            <w:tcW w:w="2835" w:type="dxa"/>
            <w:shd w:val="clear" w:color="auto" w:fill="D9E2F3"/>
            <w:tcMar>
              <w:top w:w="70" w:type="dxa"/>
              <w:left w:w="90" w:type="dxa"/>
              <w:bottom w:w="70" w:type="dxa"/>
              <w:right w:w="90" w:type="dxa"/>
            </w:tcMar>
          </w:tcPr>
          <w:p w14:paraId="54A0E9BB" w14:textId="77777777" w:rsidR="004F6AC1" w:rsidRDefault="00CC18E1">
            <w:pPr>
              <w:spacing w:after="0"/>
            </w:pPr>
            <w:r>
              <w:rPr>
                <w:b/>
                <w:sz w:val="19"/>
              </w:rPr>
              <w:t>Asignatura</w:t>
            </w:r>
          </w:p>
        </w:tc>
        <w:tc>
          <w:tcPr>
            <w:tcW w:w="7087" w:type="dxa"/>
            <w:tcMar>
              <w:top w:w="70" w:type="dxa"/>
              <w:left w:w="90" w:type="dxa"/>
              <w:bottom w:w="70" w:type="dxa"/>
              <w:right w:w="90" w:type="dxa"/>
            </w:tcMar>
          </w:tcPr>
          <w:p w14:paraId="3C33A032" w14:textId="77777777" w:rsidR="004F6AC1" w:rsidRDefault="00CC18E1">
            <w:pPr>
              <w:spacing w:after="0"/>
            </w:pPr>
            <w:r>
              <w:rPr>
                <w:sz w:val="19"/>
              </w:rPr>
              <w:t>Capstone</w:t>
            </w:r>
          </w:p>
        </w:tc>
      </w:tr>
      <w:tr w:rsidR="004F6AC1" w14:paraId="06834767" w14:textId="77777777">
        <w:trPr>
          <w:cantSplit/>
          <w:jc w:val="center"/>
        </w:trPr>
        <w:tc>
          <w:tcPr>
            <w:tcW w:w="2835" w:type="dxa"/>
            <w:shd w:val="clear" w:color="auto" w:fill="D9E2F3"/>
            <w:tcMar>
              <w:top w:w="70" w:type="dxa"/>
              <w:left w:w="90" w:type="dxa"/>
              <w:bottom w:w="70" w:type="dxa"/>
              <w:right w:w="90" w:type="dxa"/>
            </w:tcMar>
          </w:tcPr>
          <w:p w14:paraId="39B35E51" w14:textId="77777777" w:rsidR="004F6AC1" w:rsidRDefault="00CC18E1">
            <w:pPr>
              <w:spacing w:after="0"/>
            </w:pPr>
            <w:r>
              <w:rPr>
                <w:b/>
                <w:sz w:val="19"/>
              </w:rPr>
              <w:t>Sede</w:t>
            </w:r>
          </w:p>
        </w:tc>
        <w:tc>
          <w:tcPr>
            <w:tcW w:w="7087" w:type="dxa"/>
            <w:tcMar>
              <w:top w:w="70" w:type="dxa"/>
              <w:left w:w="90" w:type="dxa"/>
              <w:bottom w:w="70" w:type="dxa"/>
              <w:right w:w="90" w:type="dxa"/>
            </w:tcMar>
          </w:tcPr>
          <w:p w14:paraId="31362DAE" w14:textId="729EA065" w:rsidR="004F6AC1" w:rsidRDefault="00A1635A">
            <w:pPr>
              <w:spacing w:after="0"/>
            </w:pPr>
            <w:r>
              <w:rPr>
                <w:sz w:val="19"/>
              </w:rPr>
              <w:t>Plaza Oeste</w:t>
            </w:r>
          </w:p>
        </w:tc>
      </w:tr>
      <w:tr w:rsidR="004F6AC1" w14:paraId="198C6595" w14:textId="77777777">
        <w:trPr>
          <w:cantSplit/>
          <w:jc w:val="center"/>
        </w:trPr>
        <w:tc>
          <w:tcPr>
            <w:tcW w:w="2835" w:type="dxa"/>
            <w:shd w:val="clear" w:color="auto" w:fill="D9E2F3"/>
            <w:tcMar>
              <w:top w:w="70" w:type="dxa"/>
              <w:left w:w="90" w:type="dxa"/>
              <w:bottom w:w="70" w:type="dxa"/>
              <w:right w:w="90" w:type="dxa"/>
            </w:tcMar>
          </w:tcPr>
          <w:p w14:paraId="7556F010" w14:textId="77777777" w:rsidR="004F6AC1" w:rsidRDefault="00CC18E1">
            <w:pPr>
              <w:spacing w:after="0"/>
            </w:pPr>
            <w:r>
              <w:rPr>
                <w:b/>
                <w:sz w:val="19"/>
              </w:rPr>
              <w:t>Líder del proyecto</w:t>
            </w:r>
          </w:p>
        </w:tc>
        <w:tc>
          <w:tcPr>
            <w:tcW w:w="7087" w:type="dxa"/>
            <w:tcMar>
              <w:top w:w="70" w:type="dxa"/>
              <w:left w:w="90" w:type="dxa"/>
              <w:bottom w:w="70" w:type="dxa"/>
              <w:right w:w="90" w:type="dxa"/>
            </w:tcMar>
          </w:tcPr>
          <w:p w14:paraId="2344981D" w14:textId="77777777" w:rsidR="004F6AC1" w:rsidRDefault="00CC18E1">
            <w:pPr>
              <w:spacing w:after="0"/>
            </w:pPr>
            <w:r>
              <w:rPr>
                <w:sz w:val="19"/>
              </w:rPr>
              <w:t>Luis Ovalle</w:t>
            </w:r>
          </w:p>
        </w:tc>
      </w:tr>
      <w:tr w:rsidR="004F6AC1" w14:paraId="6312427F" w14:textId="77777777">
        <w:trPr>
          <w:cantSplit/>
          <w:jc w:val="center"/>
        </w:trPr>
        <w:tc>
          <w:tcPr>
            <w:tcW w:w="2835" w:type="dxa"/>
            <w:shd w:val="clear" w:color="auto" w:fill="D9E2F3"/>
            <w:tcMar>
              <w:top w:w="70" w:type="dxa"/>
              <w:left w:w="90" w:type="dxa"/>
              <w:bottom w:w="70" w:type="dxa"/>
              <w:right w:w="90" w:type="dxa"/>
            </w:tcMar>
          </w:tcPr>
          <w:p w14:paraId="3A21BED3" w14:textId="77777777" w:rsidR="004F6AC1" w:rsidRDefault="00CC18E1">
            <w:pPr>
              <w:spacing w:after="0"/>
            </w:pPr>
            <w:r>
              <w:rPr>
                <w:b/>
                <w:sz w:val="19"/>
              </w:rPr>
              <w:t>Cliente / contraparte</w:t>
            </w:r>
          </w:p>
        </w:tc>
        <w:tc>
          <w:tcPr>
            <w:tcW w:w="7087" w:type="dxa"/>
            <w:tcMar>
              <w:top w:w="70" w:type="dxa"/>
              <w:left w:w="90" w:type="dxa"/>
              <w:bottom w:w="70" w:type="dxa"/>
              <w:right w:w="90" w:type="dxa"/>
            </w:tcMar>
          </w:tcPr>
          <w:p w14:paraId="3BA2793F" w14:textId="77777777" w:rsidR="004F6AC1" w:rsidRDefault="00CC18E1">
            <w:pPr>
              <w:spacing w:after="0"/>
            </w:pPr>
            <w:r>
              <w:rPr>
                <w:sz w:val="19"/>
              </w:rPr>
              <w:t>Alloxentric</w:t>
            </w:r>
          </w:p>
        </w:tc>
      </w:tr>
    </w:tbl>
    <w:p w14:paraId="4E8DEF75" w14:textId="77777777" w:rsidR="004F6AC1" w:rsidRDefault="004F6AC1">
      <w:pPr>
        <w:spacing w:after="0"/>
      </w:pPr>
    </w:p>
    <w:p w14:paraId="362835DE" w14:textId="77777777" w:rsidR="004F6AC1" w:rsidRDefault="00CC18E1">
      <w:pPr>
        <w:pStyle w:val="Ttulo1"/>
      </w:pPr>
      <w:r>
        <w:t>2. Descripción del Proyecto APT</w:t>
      </w:r>
    </w:p>
    <w:tbl>
      <w:tblPr>
        <w:tblStyle w:val="Tablaconcuadrcula"/>
        <w:tblW w:w="0" w:type="auto"/>
        <w:jc w:val="center"/>
        <w:tblLayout w:type="fixed"/>
        <w:tblLook w:val="04A0" w:firstRow="1" w:lastRow="0" w:firstColumn="1" w:lastColumn="0" w:noHBand="0" w:noVBand="1"/>
      </w:tblPr>
      <w:tblGrid>
        <w:gridCol w:w="2835"/>
        <w:gridCol w:w="7087"/>
      </w:tblGrid>
      <w:tr w:rsidR="004F6AC1" w14:paraId="7D4137BC" w14:textId="77777777">
        <w:trPr>
          <w:cantSplit/>
          <w:tblHeader/>
          <w:jc w:val="center"/>
        </w:trPr>
        <w:tc>
          <w:tcPr>
            <w:tcW w:w="2835" w:type="dxa"/>
            <w:shd w:val="clear" w:color="auto" w:fill="17365D"/>
            <w:tcMar>
              <w:top w:w="70" w:type="dxa"/>
              <w:left w:w="90" w:type="dxa"/>
              <w:bottom w:w="70" w:type="dxa"/>
              <w:right w:w="90" w:type="dxa"/>
            </w:tcMar>
          </w:tcPr>
          <w:p w14:paraId="3FA761BC" w14:textId="77777777" w:rsidR="004F6AC1" w:rsidRDefault="00CC18E1">
            <w:pPr>
              <w:spacing w:after="0"/>
            </w:pPr>
            <w:r>
              <w:rPr>
                <w:b/>
                <w:color w:val="FFFFFF"/>
                <w:sz w:val="18"/>
              </w:rPr>
              <w:t>Campo</w:t>
            </w:r>
          </w:p>
        </w:tc>
        <w:tc>
          <w:tcPr>
            <w:tcW w:w="7087" w:type="dxa"/>
            <w:shd w:val="clear" w:color="auto" w:fill="17365D"/>
            <w:tcMar>
              <w:top w:w="70" w:type="dxa"/>
              <w:left w:w="90" w:type="dxa"/>
              <w:bottom w:w="70" w:type="dxa"/>
              <w:right w:w="90" w:type="dxa"/>
            </w:tcMar>
          </w:tcPr>
          <w:p w14:paraId="135D4C35" w14:textId="77777777" w:rsidR="004F6AC1" w:rsidRDefault="00CC18E1">
            <w:pPr>
              <w:spacing w:after="0"/>
            </w:pPr>
            <w:r>
              <w:rPr>
                <w:b/>
                <w:color w:val="FFFFFF"/>
                <w:sz w:val="18"/>
              </w:rPr>
              <w:t>Descripción</w:t>
            </w:r>
          </w:p>
        </w:tc>
      </w:tr>
      <w:tr w:rsidR="004F6AC1" w:rsidRPr="00A1635A" w14:paraId="5566BEA9" w14:textId="77777777">
        <w:trPr>
          <w:cantSplit/>
          <w:jc w:val="center"/>
        </w:trPr>
        <w:tc>
          <w:tcPr>
            <w:tcW w:w="2835" w:type="dxa"/>
            <w:shd w:val="clear" w:color="auto" w:fill="D9E2F3"/>
            <w:tcMar>
              <w:top w:w="70" w:type="dxa"/>
              <w:left w:w="90" w:type="dxa"/>
              <w:bottom w:w="70" w:type="dxa"/>
              <w:right w:w="90" w:type="dxa"/>
            </w:tcMar>
          </w:tcPr>
          <w:p w14:paraId="4A042720" w14:textId="77777777" w:rsidR="004F6AC1" w:rsidRDefault="00CC18E1">
            <w:pPr>
              <w:spacing w:after="0"/>
            </w:pPr>
            <w:r>
              <w:rPr>
                <w:b/>
                <w:sz w:val="18"/>
              </w:rPr>
              <w:t>Nombre del proyecto</w:t>
            </w:r>
          </w:p>
        </w:tc>
        <w:tc>
          <w:tcPr>
            <w:tcW w:w="7087" w:type="dxa"/>
            <w:tcMar>
              <w:top w:w="70" w:type="dxa"/>
              <w:left w:w="90" w:type="dxa"/>
              <w:bottom w:w="70" w:type="dxa"/>
              <w:right w:w="90" w:type="dxa"/>
            </w:tcMar>
          </w:tcPr>
          <w:p w14:paraId="1C5DCBF9" w14:textId="77777777" w:rsidR="004F6AC1" w:rsidRPr="00A1635A" w:rsidRDefault="00CC18E1">
            <w:pPr>
              <w:spacing w:after="0"/>
              <w:rPr>
                <w:lang w:val="es-MX"/>
              </w:rPr>
            </w:pPr>
            <w:r w:rsidRPr="00A1635A">
              <w:rPr>
                <w:sz w:val="18"/>
                <w:lang w:val="es-MX"/>
              </w:rPr>
              <w:t>BARB - Plataforma Inteligente de Mantenimiento Industrial</w:t>
            </w:r>
          </w:p>
        </w:tc>
      </w:tr>
      <w:tr w:rsidR="004F6AC1" w:rsidRPr="00A1635A" w14:paraId="6C78E6B5" w14:textId="77777777">
        <w:trPr>
          <w:cantSplit/>
          <w:jc w:val="center"/>
        </w:trPr>
        <w:tc>
          <w:tcPr>
            <w:tcW w:w="2835" w:type="dxa"/>
            <w:shd w:val="clear" w:color="auto" w:fill="D9E2F3"/>
            <w:tcMar>
              <w:top w:w="70" w:type="dxa"/>
              <w:left w:w="90" w:type="dxa"/>
              <w:bottom w:w="70" w:type="dxa"/>
              <w:right w:w="90" w:type="dxa"/>
            </w:tcMar>
          </w:tcPr>
          <w:p w14:paraId="61AD43DE" w14:textId="77777777" w:rsidR="004F6AC1" w:rsidRDefault="00CC18E1">
            <w:pPr>
              <w:spacing w:after="0"/>
            </w:pPr>
            <w:proofErr w:type="spellStart"/>
            <w:r>
              <w:rPr>
                <w:b/>
                <w:sz w:val="18"/>
              </w:rPr>
              <w:t>Áreas</w:t>
            </w:r>
            <w:proofErr w:type="spellEnd"/>
            <w:r>
              <w:rPr>
                <w:b/>
                <w:sz w:val="18"/>
              </w:rPr>
              <w:t xml:space="preserve"> de </w:t>
            </w:r>
            <w:proofErr w:type="spellStart"/>
            <w:r>
              <w:rPr>
                <w:b/>
                <w:sz w:val="18"/>
              </w:rPr>
              <w:t>desempeño</w:t>
            </w:r>
            <w:proofErr w:type="spellEnd"/>
          </w:p>
        </w:tc>
        <w:tc>
          <w:tcPr>
            <w:tcW w:w="7087" w:type="dxa"/>
            <w:tcMar>
              <w:top w:w="70" w:type="dxa"/>
              <w:left w:w="90" w:type="dxa"/>
              <w:bottom w:w="70" w:type="dxa"/>
              <w:right w:w="90" w:type="dxa"/>
            </w:tcMar>
          </w:tcPr>
          <w:p w14:paraId="4F1179C2" w14:textId="77777777" w:rsidR="004F6AC1" w:rsidRPr="00A1635A" w:rsidRDefault="00CC18E1">
            <w:pPr>
              <w:spacing w:after="0"/>
              <w:rPr>
                <w:lang w:val="es-MX"/>
              </w:rPr>
            </w:pPr>
            <w:r w:rsidRPr="00A1635A">
              <w:rPr>
                <w:sz w:val="18"/>
                <w:lang w:val="es-MX"/>
              </w:rPr>
              <w:t>Desarrollo de software; gestión de proyectos informáticos; modelamiento y gestión de datos; aseguramiento de calidad y pruebas; integración de servicios y tecnologías emergentes.</w:t>
            </w:r>
          </w:p>
        </w:tc>
      </w:tr>
      <w:tr w:rsidR="004F6AC1" w:rsidRPr="00A1635A" w14:paraId="53D03899" w14:textId="77777777">
        <w:trPr>
          <w:cantSplit/>
          <w:jc w:val="center"/>
        </w:trPr>
        <w:tc>
          <w:tcPr>
            <w:tcW w:w="2835" w:type="dxa"/>
            <w:shd w:val="clear" w:color="auto" w:fill="D9E2F3"/>
            <w:tcMar>
              <w:top w:w="70" w:type="dxa"/>
              <w:left w:w="90" w:type="dxa"/>
              <w:bottom w:w="70" w:type="dxa"/>
              <w:right w:w="90" w:type="dxa"/>
            </w:tcMar>
          </w:tcPr>
          <w:p w14:paraId="7537A8C9" w14:textId="77777777" w:rsidR="004F6AC1" w:rsidRDefault="00CC18E1">
            <w:pPr>
              <w:spacing w:after="0"/>
            </w:pPr>
            <w:proofErr w:type="spellStart"/>
            <w:r>
              <w:rPr>
                <w:b/>
                <w:sz w:val="18"/>
              </w:rPr>
              <w:t>Competencias</w:t>
            </w:r>
            <w:proofErr w:type="spellEnd"/>
            <w:r>
              <w:rPr>
                <w:b/>
                <w:sz w:val="18"/>
              </w:rPr>
              <w:t xml:space="preserve"> </w:t>
            </w:r>
            <w:proofErr w:type="spellStart"/>
            <w:r>
              <w:rPr>
                <w:b/>
                <w:sz w:val="18"/>
              </w:rPr>
              <w:t>principales</w:t>
            </w:r>
            <w:proofErr w:type="spellEnd"/>
          </w:p>
        </w:tc>
        <w:tc>
          <w:tcPr>
            <w:tcW w:w="7087" w:type="dxa"/>
            <w:tcMar>
              <w:top w:w="70" w:type="dxa"/>
              <w:left w:w="90" w:type="dxa"/>
              <w:bottom w:w="70" w:type="dxa"/>
              <w:right w:w="90" w:type="dxa"/>
            </w:tcMar>
          </w:tcPr>
          <w:p w14:paraId="73530ABF" w14:textId="77777777" w:rsidR="004F6AC1" w:rsidRPr="00A1635A" w:rsidRDefault="00CC18E1">
            <w:pPr>
              <w:spacing w:after="0"/>
              <w:rPr>
                <w:lang w:val="es-MX"/>
              </w:rPr>
            </w:pPr>
            <w:r w:rsidRPr="00A1635A">
              <w:rPr>
                <w:sz w:val="18"/>
                <w:lang w:val="es-MX"/>
              </w:rPr>
              <w:t>• Realizar pruebas de certificación tanto de los productos como de los procesos utilizando buenas prácticas definidas por la industria.</w:t>
            </w:r>
            <w:r w:rsidRPr="00A1635A">
              <w:rPr>
                <w:sz w:val="18"/>
                <w:lang w:val="es-MX"/>
              </w:rPr>
              <w:br/>
              <w:t>• Gestionar proyectos informáticos, ofreciendo alternativas para la toma de decisiones de acuerdo a los requerimientos de la organización.</w:t>
            </w:r>
            <w:r w:rsidRPr="00A1635A">
              <w:rPr>
                <w:sz w:val="18"/>
                <w:lang w:val="es-MX"/>
              </w:rPr>
              <w:br/>
            </w:r>
            <w:r w:rsidRPr="00A1635A">
              <w:rPr>
                <w:sz w:val="18"/>
                <w:lang w:val="es-MX"/>
              </w:rPr>
              <w:t>• Construir modelos de datos para soportar los requerimientos de la organización de acuerdo a un diseño definido y escalable en el tiempo.</w:t>
            </w:r>
            <w:r w:rsidRPr="00A1635A">
              <w:rPr>
                <w:sz w:val="18"/>
                <w:lang w:val="es-MX"/>
              </w:rPr>
              <w:br/>
              <w:t>• Desarrollar una solución de software utilizando técnicas que permitan sistematizar el proceso de desarrollo y mantenimiento, asegurando el logro de los objetivos.</w:t>
            </w:r>
          </w:p>
        </w:tc>
      </w:tr>
    </w:tbl>
    <w:p w14:paraId="76181F1E" w14:textId="77777777" w:rsidR="004F6AC1" w:rsidRPr="00A1635A" w:rsidRDefault="004F6AC1">
      <w:pPr>
        <w:spacing w:after="0"/>
        <w:rPr>
          <w:lang w:val="es-MX"/>
        </w:rPr>
      </w:pPr>
    </w:p>
    <w:p w14:paraId="166EC46D" w14:textId="77777777" w:rsidR="004F6AC1" w:rsidRPr="00A1635A" w:rsidRDefault="00CC18E1">
      <w:pPr>
        <w:rPr>
          <w:lang w:val="es-MX"/>
        </w:rPr>
      </w:pPr>
      <w:r w:rsidRPr="00A1635A">
        <w:rPr>
          <w:lang w:val="es-MX"/>
        </w:rPr>
        <w:br w:type="page"/>
      </w:r>
    </w:p>
    <w:p w14:paraId="32724D42" w14:textId="77777777" w:rsidR="004F6AC1" w:rsidRPr="00A1635A" w:rsidRDefault="00CC18E1">
      <w:pPr>
        <w:pStyle w:val="Ttulo1"/>
        <w:rPr>
          <w:lang w:val="es-MX"/>
        </w:rPr>
      </w:pPr>
      <w:r w:rsidRPr="00A1635A">
        <w:rPr>
          <w:lang w:val="es-MX"/>
        </w:rPr>
        <w:lastRenderedPageBreak/>
        <w:t>3. Fundamentación del Proyecto APT</w:t>
      </w:r>
    </w:p>
    <w:p w14:paraId="660AB7A3" w14:textId="77777777" w:rsidR="004F6AC1" w:rsidRPr="00A1635A" w:rsidRDefault="00CC18E1">
      <w:pPr>
        <w:pStyle w:val="Ttulo2"/>
        <w:rPr>
          <w:lang w:val="es-MX"/>
        </w:rPr>
      </w:pPr>
      <w:r w:rsidRPr="00A1635A">
        <w:rPr>
          <w:lang w:val="es-MX"/>
        </w:rPr>
        <w:t>3.1 Relevancia del proyecto</w:t>
      </w:r>
    </w:p>
    <w:p w14:paraId="4433E02D" w14:textId="77777777" w:rsidR="004F6AC1" w:rsidRPr="00A1635A" w:rsidRDefault="00CC18E1">
      <w:pPr>
        <w:rPr>
          <w:lang w:val="es-MX"/>
        </w:rPr>
      </w:pPr>
      <w:r w:rsidRPr="00A1635A">
        <w:rPr>
          <w:lang w:val="es-MX"/>
        </w:rPr>
        <w:t xml:space="preserve">El mantenimiento industrial requiere información oportuna, trazabilidad y capacidad de respuesta en terreno. Los técnicos no trabajan de manera permanente frente a un escritorio: se desplazan por la planta, atienden fallas, consultan manuales, registran evidencias y actualizan órdenes de trabajo. En este contexto, una solución web que dependa completamente de conectividad estable o que no facilite el uso desde </w:t>
      </w:r>
      <w:proofErr w:type="spellStart"/>
      <w:r w:rsidRPr="00A1635A">
        <w:rPr>
          <w:lang w:val="es-MX"/>
        </w:rPr>
        <w:t>tablets</w:t>
      </w:r>
      <w:proofErr w:type="spellEnd"/>
      <w:r w:rsidRPr="00A1635A">
        <w:rPr>
          <w:lang w:val="es-MX"/>
        </w:rPr>
        <w:t xml:space="preserve"> limita la continuidad operacional.</w:t>
      </w:r>
    </w:p>
    <w:p w14:paraId="152BF0C6" w14:textId="77777777" w:rsidR="004F6AC1" w:rsidRPr="00A1635A" w:rsidRDefault="00CC18E1">
      <w:pPr>
        <w:rPr>
          <w:lang w:val="es-MX"/>
        </w:rPr>
      </w:pPr>
      <w:r w:rsidRPr="00A1635A">
        <w:rPr>
          <w:lang w:val="es-MX"/>
        </w:rPr>
        <w:t xml:space="preserve">BARB responde a esta problemática mediante una plataforma que centraliza órdenes de trabajo, documentación, diagnósticos, topología, indicadores y apoyo basado en IA. El foco </w:t>
      </w:r>
      <w:proofErr w:type="spellStart"/>
      <w:r w:rsidRPr="00A1635A">
        <w:rPr>
          <w:lang w:val="es-MX"/>
        </w:rPr>
        <w:t>Capstone</w:t>
      </w:r>
      <w:proofErr w:type="spellEnd"/>
      <w:r w:rsidRPr="00A1635A">
        <w:rPr>
          <w:lang w:val="es-MX"/>
        </w:rPr>
        <w:t xml:space="preserve"> agrega valor al fortalecer la operación móvil, la consulta documental en contingencia, la </w:t>
      </w:r>
      <w:proofErr w:type="spellStart"/>
      <w:r w:rsidRPr="00A1635A">
        <w:rPr>
          <w:lang w:val="es-MX"/>
        </w:rPr>
        <w:t>reportabilidad</w:t>
      </w:r>
      <w:proofErr w:type="spellEnd"/>
      <w:r w:rsidRPr="00A1635A">
        <w:rPr>
          <w:lang w:val="es-MX"/>
        </w:rPr>
        <w:t xml:space="preserve"> ejecutiva y la auditoría de acciones críticas. El proyecto impacta directamente a técnicos, supervisores, administradores y jefaturas de mantenimiento, y representa un caso real de aplicación de Ingeniería en Informática en un entorno industrial.</w:t>
      </w:r>
    </w:p>
    <w:p w14:paraId="51C087E9" w14:textId="77777777" w:rsidR="004F6AC1" w:rsidRPr="00A1635A" w:rsidRDefault="00CC18E1">
      <w:pPr>
        <w:pStyle w:val="Ttulo2"/>
        <w:rPr>
          <w:lang w:val="es-MX"/>
        </w:rPr>
      </w:pPr>
      <w:r w:rsidRPr="00A1635A">
        <w:rPr>
          <w:lang w:val="es-MX"/>
        </w:rPr>
        <w:t>3.2 Descripción del proyecto</w:t>
      </w:r>
    </w:p>
    <w:p w14:paraId="622AE762" w14:textId="77777777" w:rsidR="004F6AC1" w:rsidRPr="00A1635A" w:rsidRDefault="00CC18E1">
      <w:pPr>
        <w:rPr>
          <w:lang w:val="es-MX"/>
        </w:rPr>
      </w:pPr>
      <w:r w:rsidRPr="00A1635A">
        <w:rPr>
          <w:lang w:val="es-MX"/>
        </w:rPr>
        <w:t xml:space="preserve">Durante el semestre el equipo desarrollará una evolución incremental de BARB, sin reemplazar la solución existente. El trabajo se concentrará en cuatro líneas: (1) PWA para </w:t>
      </w:r>
      <w:proofErr w:type="spellStart"/>
      <w:r w:rsidRPr="00A1635A">
        <w:rPr>
          <w:lang w:val="es-MX"/>
        </w:rPr>
        <w:t>tablets</w:t>
      </w:r>
      <w:proofErr w:type="spellEnd"/>
      <w:r w:rsidRPr="00A1635A">
        <w:rPr>
          <w:lang w:val="es-MX"/>
        </w:rPr>
        <w:t xml:space="preserve"> iOS/Android con uso en terreno y manejo temporal offline de OTs y fotografías; (2) RAG offline para recuperar manuales y fragmentos técnicos cuando no exista conectividad o falle el servicio principal; (3) reportes gerenciales PDF basados en KPIs existentes; y (4) auditoría funcional transversal para órdenes de trabajo, usuarios y operaciones relevantes de la plataforma.</w:t>
      </w:r>
    </w:p>
    <w:p w14:paraId="22FB9077" w14:textId="77777777" w:rsidR="004F6AC1" w:rsidRPr="00A1635A" w:rsidRDefault="00CC18E1">
      <w:pPr>
        <w:pStyle w:val="Ttulo2"/>
        <w:rPr>
          <w:lang w:val="es-MX"/>
        </w:rPr>
      </w:pPr>
      <w:r w:rsidRPr="00A1635A">
        <w:rPr>
          <w:lang w:val="es-MX"/>
        </w:rPr>
        <w:t>3.3 Pertinencia con el perfil de egreso</w:t>
      </w:r>
    </w:p>
    <w:p w14:paraId="27E1F45B" w14:textId="77777777" w:rsidR="004F6AC1" w:rsidRPr="00A1635A" w:rsidRDefault="00CC18E1">
      <w:pPr>
        <w:rPr>
          <w:lang w:val="es-MX"/>
        </w:rPr>
      </w:pPr>
      <w:r w:rsidRPr="00A1635A">
        <w:rPr>
          <w:lang w:val="es-MX"/>
        </w:rPr>
        <w:t xml:space="preserve">El proyecto se relaciona directamente con el perfil de egreso porque exige integrar diseño, desarrollo, datos, pruebas y gestión. La competencia de pruebas se aplica al definir y ejecutar validaciones sobre PWA, sincronización offline, RAG, reportes y auditoría. La gestión de proyectos se aborda mediante planificación Incremental + </w:t>
      </w:r>
      <w:proofErr w:type="spellStart"/>
      <w:r w:rsidRPr="00A1635A">
        <w:rPr>
          <w:lang w:val="es-MX"/>
        </w:rPr>
        <w:t>Scrumban</w:t>
      </w:r>
      <w:proofErr w:type="spellEnd"/>
      <w:r w:rsidRPr="00A1635A">
        <w:rPr>
          <w:lang w:val="es-MX"/>
        </w:rPr>
        <w:t xml:space="preserve">, backlog, riesgos, estados de avance y gobierno del repositorio. El modelamiento de datos se evidencia en la revisión y evolución del esquema que soporta usuarios, plantas, máquinas, documentación, OTs, auditoría, topología y mantenimiento predictivo. Finalmente, el desarrollo de software se demuestra mediante la integración de </w:t>
      </w:r>
      <w:proofErr w:type="spellStart"/>
      <w:r w:rsidRPr="00A1635A">
        <w:rPr>
          <w:lang w:val="es-MX"/>
        </w:rPr>
        <w:t>frontend</w:t>
      </w:r>
      <w:proofErr w:type="spellEnd"/>
      <w:r w:rsidRPr="00A1635A">
        <w:rPr>
          <w:lang w:val="es-MX"/>
        </w:rPr>
        <w:t xml:space="preserve">, API, persistencia, servicios de IA, </w:t>
      </w:r>
      <w:proofErr w:type="spellStart"/>
      <w:r w:rsidRPr="00A1635A">
        <w:rPr>
          <w:lang w:val="es-MX"/>
        </w:rPr>
        <w:t>reportabilidad</w:t>
      </w:r>
      <w:proofErr w:type="spellEnd"/>
      <w:r w:rsidRPr="00A1635A">
        <w:rPr>
          <w:lang w:val="es-MX"/>
        </w:rPr>
        <w:t xml:space="preserve"> y trazabilidad en una solución mantenible y escalable.</w:t>
      </w:r>
    </w:p>
    <w:p w14:paraId="226819B5" w14:textId="77777777" w:rsidR="004F6AC1" w:rsidRPr="00A1635A" w:rsidRDefault="00CC18E1">
      <w:pPr>
        <w:pStyle w:val="Ttulo2"/>
        <w:rPr>
          <w:lang w:val="es-MX"/>
        </w:rPr>
      </w:pPr>
      <w:r w:rsidRPr="00A1635A">
        <w:rPr>
          <w:lang w:val="es-MX"/>
        </w:rPr>
        <w:t>3.4 Relación con los intereses profesionales</w:t>
      </w:r>
    </w:p>
    <w:p w14:paraId="0EAEF5A5" w14:textId="77777777" w:rsidR="004F6AC1" w:rsidRPr="00A1635A" w:rsidRDefault="00CC18E1">
      <w:pPr>
        <w:rPr>
          <w:lang w:val="es-MX"/>
        </w:rPr>
      </w:pPr>
      <w:r w:rsidRPr="00A1635A">
        <w:rPr>
          <w:lang w:val="es-MX"/>
        </w:rPr>
        <w:t xml:space="preserve">BARB reúne áreas que resultan relevantes para el desarrollo profesional del equipo: arquitectura de software, desarrollo web, bases de datos, inteligencia artificial aplicada, análisis de información, seguridad, integración de </w:t>
      </w:r>
      <w:proofErr w:type="spellStart"/>
      <w:r w:rsidRPr="00A1635A">
        <w:rPr>
          <w:lang w:val="es-MX"/>
        </w:rPr>
        <w:t>APIs</w:t>
      </w:r>
      <w:proofErr w:type="spellEnd"/>
      <w:r w:rsidRPr="00A1635A">
        <w:rPr>
          <w:lang w:val="es-MX"/>
        </w:rPr>
        <w:t>, pruebas, control de versiones y gestión de proyectos. Trabajar sobre un producto real y con una contraparte externa permite fortalecer competencias de análisis, toma de decisiones, comunicación técnica y liderazgo, además de acercar el aprendizaje académico a condiciones reales de desarrollo profesional.</w:t>
      </w:r>
    </w:p>
    <w:p w14:paraId="691279F4" w14:textId="77777777" w:rsidR="004F6AC1" w:rsidRPr="00A1635A" w:rsidRDefault="00CC18E1">
      <w:pPr>
        <w:pStyle w:val="Ttulo2"/>
        <w:rPr>
          <w:lang w:val="es-MX"/>
        </w:rPr>
      </w:pPr>
      <w:r w:rsidRPr="00A1635A">
        <w:rPr>
          <w:lang w:val="es-MX"/>
        </w:rPr>
        <w:t>3.5 Factibilidad</w:t>
      </w:r>
    </w:p>
    <w:p w14:paraId="04DD7CA1" w14:textId="77777777" w:rsidR="004F6AC1" w:rsidRPr="00A1635A" w:rsidRDefault="00CC18E1">
      <w:pPr>
        <w:rPr>
          <w:lang w:val="es-MX"/>
        </w:rPr>
      </w:pPr>
      <w:r w:rsidRPr="00A1635A">
        <w:rPr>
          <w:lang w:val="es-MX"/>
        </w:rPr>
        <w:t>El proyecto es factible dentro del semestre porque el alcance fue delimitado a cuatro ejes específicos y existe una base tecnológica previamente implementada. El equipo dispone de acceso controlado al repositorio, documentación, aplicación funcional y canales de coordinación con la contraparte. La metodología incremental permite abordar primero los riesgos técnicos mediante pruebas de concepto y luego integrar los resultados. Los principales factores externos son la disponibilidad de la contraparte para val</w:t>
      </w:r>
      <w:r w:rsidRPr="00A1635A">
        <w:rPr>
          <w:lang w:val="es-MX"/>
        </w:rPr>
        <w:t xml:space="preserve">idar decisiones, la compatibilidad de navegadores iOS/Android y las condiciones de conectividad; estos riesgos se mitigarán mediante reuniones periódicas, pruebas tempranas y mecanismos de </w:t>
      </w:r>
      <w:proofErr w:type="spellStart"/>
      <w:r w:rsidRPr="00A1635A">
        <w:rPr>
          <w:lang w:val="es-MX"/>
        </w:rPr>
        <w:t>fallback</w:t>
      </w:r>
      <w:proofErr w:type="spellEnd"/>
      <w:r w:rsidRPr="00A1635A">
        <w:rPr>
          <w:lang w:val="es-MX"/>
        </w:rPr>
        <w:t>.</w:t>
      </w:r>
    </w:p>
    <w:p w14:paraId="4002F10C" w14:textId="77777777" w:rsidR="004F6AC1" w:rsidRPr="00A1635A" w:rsidRDefault="00CC18E1">
      <w:pPr>
        <w:pStyle w:val="Ttulo1"/>
        <w:rPr>
          <w:lang w:val="es-MX"/>
        </w:rPr>
      </w:pPr>
      <w:r w:rsidRPr="00A1635A">
        <w:rPr>
          <w:lang w:val="es-MX"/>
        </w:rPr>
        <w:lastRenderedPageBreak/>
        <w:t>4. Objetivos</w:t>
      </w:r>
    </w:p>
    <w:p w14:paraId="4BE63AEA" w14:textId="77777777" w:rsidR="004F6AC1" w:rsidRPr="00A1635A" w:rsidRDefault="00CC18E1">
      <w:pPr>
        <w:pStyle w:val="Ttulo2"/>
        <w:rPr>
          <w:lang w:val="es-MX"/>
        </w:rPr>
      </w:pPr>
      <w:r w:rsidRPr="00A1635A">
        <w:rPr>
          <w:lang w:val="es-MX"/>
        </w:rPr>
        <w:t>4.1 Objetivo general</w:t>
      </w:r>
    </w:p>
    <w:p w14:paraId="5A6F0FE1" w14:textId="77777777" w:rsidR="004F6AC1" w:rsidRPr="00A1635A" w:rsidRDefault="00CC18E1">
      <w:pPr>
        <w:rPr>
          <w:lang w:val="es-MX"/>
        </w:rPr>
      </w:pPr>
      <w:r w:rsidRPr="00A1635A">
        <w:rPr>
          <w:lang w:val="es-MX"/>
        </w:rPr>
        <w:t xml:space="preserve">Diseñar, implementar y validar de manera incremental mejoras a la plataforma BARB que fortalezcan su operación en terreno, la continuidad de consulta técnica, la </w:t>
      </w:r>
      <w:proofErr w:type="spellStart"/>
      <w:r w:rsidRPr="00A1635A">
        <w:rPr>
          <w:lang w:val="es-MX"/>
        </w:rPr>
        <w:t>reportabilidad</w:t>
      </w:r>
      <w:proofErr w:type="spellEnd"/>
      <w:r w:rsidRPr="00A1635A">
        <w:rPr>
          <w:lang w:val="es-MX"/>
        </w:rPr>
        <w:t xml:space="preserve"> gerencial y la trazabilidad de acciones críticas, asegurando integración con la arquitectura existente.</w:t>
      </w:r>
    </w:p>
    <w:p w14:paraId="71C101A7" w14:textId="77777777" w:rsidR="004F6AC1" w:rsidRPr="00A1635A" w:rsidRDefault="00CC18E1">
      <w:pPr>
        <w:pStyle w:val="Ttulo2"/>
        <w:rPr>
          <w:lang w:val="es-MX"/>
        </w:rPr>
      </w:pPr>
      <w:r w:rsidRPr="00A1635A">
        <w:rPr>
          <w:lang w:val="es-MX"/>
        </w:rPr>
        <w:t>4.2 Objetivos específicos</w:t>
      </w:r>
    </w:p>
    <w:p w14:paraId="1469587C" w14:textId="77777777" w:rsidR="004F6AC1" w:rsidRPr="00A1635A" w:rsidRDefault="00CC18E1">
      <w:pPr>
        <w:spacing w:after="40"/>
        <w:ind w:left="397" w:hanging="255"/>
        <w:rPr>
          <w:lang w:val="es-MX"/>
        </w:rPr>
      </w:pPr>
      <w:r w:rsidRPr="00A1635A">
        <w:rPr>
          <w:lang w:val="es-MX"/>
        </w:rPr>
        <w:t xml:space="preserve">1. Optimizar la experiencia de BARB para </w:t>
      </w:r>
      <w:proofErr w:type="spellStart"/>
      <w:r w:rsidRPr="00A1635A">
        <w:rPr>
          <w:lang w:val="es-MX"/>
        </w:rPr>
        <w:t>tablets</w:t>
      </w:r>
      <w:proofErr w:type="spellEnd"/>
      <w:r w:rsidRPr="00A1635A">
        <w:rPr>
          <w:lang w:val="es-MX"/>
        </w:rPr>
        <w:t xml:space="preserve"> iOS y Android mediante una PWA orientada al trabajo de técnicos de mantenimiento.</w:t>
      </w:r>
    </w:p>
    <w:p w14:paraId="2874476B" w14:textId="77777777" w:rsidR="004F6AC1" w:rsidRPr="00A1635A" w:rsidRDefault="00CC18E1">
      <w:pPr>
        <w:spacing w:after="40"/>
        <w:ind w:left="397" w:hanging="255"/>
        <w:rPr>
          <w:lang w:val="es-MX"/>
        </w:rPr>
      </w:pPr>
      <w:r w:rsidRPr="00A1635A">
        <w:rPr>
          <w:lang w:val="es-MX"/>
        </w:rPr>
        <w:t>2. Implementar un mecanismo de operación temporal offline para órdenes de trabajo y fotografías, con sincronización confiable al recuperar conectividad.</w:t>
      </w:r>
    </w:p>
    <w:p w14:paraId="0FE49A75" w14:textId="77777777" w:rsidR="004F6AC1" w:rsidRPr="00A1635A" w:rsidRDefault="00CC18E1">
      <w:pPr>
        <w:spacing w:after="40"/>
        <w:ind w:left="397" w:hanging="255"/>
        <w:rPr>
          <w:lang w:val="es-MX"/>
        </w:rPr>
      </w:pPr>
      <w:r w:rsidRPr="00A1635A">
        <w:rPr>
          <w:lang w:val="es-MX"/>
        </w:rPr>
        <w:t>3. Diseñar e implementar una contingencia RAG offline que permita recuperar manuales o fragmentos técnicos previamente preparados.</w:t>
      </w:r>
    </w:p>
    <w:p w14:paraId="50063206" w14:textId="77777777" w:rsidR="004F6AC1" w:rsidRPr="00A1635A" w:rsidRDefault="00CC18E1">
      <w:pPr>
        <w:spacing w:after="40"/>
        <w:ind w:left="397" w:hanging="255"/>
        <w:rPr>
          <w:lang w:val="es-MX"/>
        </w:rPr>
      </w:pPr>
      <w:r w:rsidRPr="00A1635A">
        <w:rPr>
          <w:lang w:val="es-MX"/>
        </w:rPr>
        <w:t>4. Desarrollar reportes gerenciales en PDF a partir de los KPIs y datos existentes en la plataforma.</w:t>
      </w:r>
    </w:p>
    <w:p w14:paraId="18BA00E0" w14:textId="77777777" w:rsidR="004F6AC1" w:rsidRPr="00A1635A" w:rsidRDefault="00CC18E1">
      <w:pPr>
        <w:spacing w:after="40"/>
        <w:ind w:left="397" w:hanging="255"/>
        <w:rPr>
          <w:lang w:val="es-MX"/>
        </w:rPr>
      </w:pPr>
      <w:r w:rsidRPr="00A1635A">
        <w:rPr>
          <w:lang w:val="es-MX"/>
        </w:rPr>
        <w:t>5. Implementar auditoría funcional para registrar eventos críticos asociados a órdenes de trabajo, usuarios y operaciones relevantes de información.</w:t>
      </w:r>
    </w:p>
    <w:p w14:paraId="32C04C0C" w14:textId="77777777" w:rsidR="004F6AC1" w:rsidRPr="00A1635A" w:rsidRDefault="00CC18E1">
      <w:pPr>
        <w:spacing w:after="40"/>
        <w:ind w:left="397" w:hanging="255"/>
        <w:rPr>
          <w:lang w:val="es-MX"/>
        </w:rPr>
      </w:pPr>
      <w:r w:rsidRPr="00A1635A">
        <w:rPr>
          <w:lang w:val="es-MX"/>
        </w:rPr>
        <w:t>6. Validar los incrementos mediante pruebas funcionales, integración, compatibilidad, usabilidad y trazabilidad, documentando los resultados y mejoras realizadas.</w:t>
      </w:r>
    </w:p>
    <w:p w14:paraId="16322474" w14:textId="77777777" w:rsidR="004F6AC1" w:rsidRPr="00A1635A" w:rsidRDefault="00CC18E1">
      <w:pPr>
        <w:pStyle w:val="Ttulo1"/>
        <w:rPr>
          <w:lang w:val="es-MX"/>
        </w:rPr>
      </w:pPr>
      <w:r w:rsidRPr="00A1635A">
        <w:rPr>
          <w:lang w:val="es-MX"/>
        </w:rPr>
        <w:t>5. Metodología</w:t>
      </w:r>
    </w:p>
    <w:p w14:paraId="1CAD438B" w14:textId="77777777" w:rsidR="004F6AC1" w:rsidRPr="00A1635A" w:rsidRDefault="00CC18E1">
      <w:pPr>
        <w:rPr>
          <w:lang w:val="es-MX"/>
        </w:rPr>
      </w:pPr>
      <w:r w:rsidRPr="00A1635A">
        <w:rPr>
          <w:lang w:val="es-MX"/>
        </w:rPr>
        <w:t xml:space="preserve">El proyecto utilizará una metodología híbrida Incremental + </w:t>
      </w:r>
      <w:proofErr w:type="spellStart"/>
      <w:r w:rsidRPr="00A1635A">
        <w:rPr>
          <w:lang w:val="es-MX"/>
        </w:rPr>
        <w:t>Scrumban</w:t>
      </w:r>
      <w:proofErr w:type="spellEnd"/>
      <w:r w:rsidRPr="00A1635A">
        <w:rPr>
          <w:lang w:val="es-MX"/>
        </w:rPr>
        <w:t xml:space="preserve">. El enfoque incremental permitirá entregar capacidades demostrables por etapas, mientras que </w:t>
      </w:r>
      <w:proofErr w:type="spellStart"/>
      <w:r w:rsidRPr="00A1635A">
        <w:rPr>
          <w:lang w:val="es-MX"/>
        </w:rPr>
        <w:t>Scrumban</w:t>
      </w:r>
      <w:proofErr w:type="spellEnd"/>
      <w:r w:rsidRPr="00A1635A">
        <w:rPr>
          <w:lang w:val="es-MX"/>
        </w:rPr>
        <w:t xml:space="preserve"> se utilizará para visualizar el flujo de trabajo, limitar tareas en progreso, priorizar riesgos y mantener trazabilidad del avance.</w:t>
      </w:r>
    </w:p>
    <w:tbl>
      <w:tblPr>
        <w:tblStyle w:val="Tablaconcuadrcula"/>
        <w:tblW w:w="0" w:type="auto"/>
        <w:jc w:val="center"/>
        <w:tblLayout w:type="fixed"/>
        <w:tblLook w:val="04A0" w:firstRow="1" w:lastRow="0" w:firstColumn="1" w:lastColumn="0" w:noHBand="0" w:noVBand="1"/>
      </w:tblPr>
      <w:tblGrid>
        <w:gridCol w:w="2324"/>
        <w:gridCol w:w="4932"/>
        <w:gridCol w:w="2665"/>
      </w:tblGrid>
      <w:tr w:rsidR="004F6AC1" w14:paraId="7D94F05C" w14:textId="77777777">
        <w:trPr>
          <w:cantSplit/>
          <w:tblHeader/>
          <w:jc w:val="center"/>
        </w:trPr>
        <w:tc>
          <w:tcPr>
            <w:tcW w:w="2324" w:type="dxa"/>
            <w:shd w:val="clear" w:color="auto" w:fill="17365D"/>
            <w:tcMar>
              <w:top w:w="70" w:type="dxa"/>
              <w:left w:w="90" w:type="dxa"/>
              <w:bottom w:w="70" w:type="dxa"/>
              <w:right w:w="90" w:type="dxa"/>
            </w:tcMar>
          </w:tcPr>
          <w:p w14:paraId="3E04F753" w14:textId="77777777" w:rsidR="004F6AC1" w:rsidRDefault="00CC18E1">
            <w:pPr>
              <w:spacing w:after="0"/>
            </w:pPr>
            <w:r>
              <w:rPr>
                <w:b/>
                <w:color w:val="FFFFFF"/>
                <w:sz w:val="17"/>
              </w:rPr>
              <w:t>Etapa</w:t>
            </w:r>
          </w:p>
        </w:tc>
        <w:tc>
          <w:tcPr>
            <w:tcW w:w="4932" w:type="dxa"/>
            <w:shd w:val="clear" w:color="auto" w:fill="17365D"/>
            <w:tcMar>
              <w:top w:w="70" w:type="dxa"/>
              <w:left w:w="90" w:type="dxa"/>
              <w:bottom w:w="70" w:type="dxa"/>
              <w:right w:w="90" w:type="dxa"/>
            </w:tcMar>
          </w:tcPr>
          <w:p w14:paraId="5F90FE19" w14:textId="77777777" w:rsidR="004F6AC1" w:rsidRDefault="00CC18E1">
            <w:pPr>
              <w:spacing w:after="0"/>
            </w:pPr>
            <w:r>
              <w:rPr>
                <w:b/>
                <w:color w:val="FFFFFF"/>
                <w:sz w:val="17"/>
              </w:rPr>
              <w:t>Descripción</w:t>
            </w:r>
          </w:p>
        </w:tc>
        <w:tc>
          <w:tcPr>
            <w:tcW w:w="2665" w:type="dxa"/>
            <w:shd w:val="clear" w:color="auto" w:fill="17365D"/>
            <w:tcMar>
              <w:top w:w="70" w:type="dxa"/>
              <w:left w:w="90" w:type="dxa"/>
              <w:bottom w:w="70" w:type="dxa"/>
              <w:right w:w="90" w:type="dxa"/>
            </w:tcMar>
          </w:tcPr>
          <w:p w14:paraId="5870E1D8" w14:textId="77777777" w:rsidR="004F6AC1" w:rsidRDefault="00CC18E1">
            <w:pPr>
              <w:spacing w:after="0"/>
            </w:pPr>
            <w:r>
              <w:rPr>
                <w:b/>
                <w:color w:val="FFFFFF"/>
                <w:sz w:val="17"/>
              </w:rPr>
              <w:t>Resultado esperado</w:t>
            </w:r>
          </w:p>
        </w:tc>
      </w:tr>
      <w:tr w:rsidR="004F6AC1" w:rsidRPr="00A1635A" w14:paraId="198BD6D8" w14:textId="77777777">
        <w:trPr>
          <w:cantSplit/>
          <w:jc w:val="center"/>
        </w:trPr>
        <w:tc>
          <w:tcPr>
            <w:tcW w:w="2324" w:type="dxa"/>
            <w:tcMar>
              <w:top w:w="70" w:type="dxa"/>
              <w:left w:w="90" w:type="dxa"/>
              <w:bottom w:w="70" w:type="dxa"/>
              <w:right w:w="90" w:type="dxa"/>
            </w:tcMar>
          </w:tcPr>
          <w:p w14:paraId="55D5F1E8" w14:textId="77777777" w:rsidR="004F6AC1" w:rsidRDefault="00CC18E1">
            <w:pPr>
              <w:spacing w:after="0"/>
            </w:pPr>
            <w:r>
              <w:rPr>
                <w:sz w:val="17"/>
              </w:rPr>
              <w:t>Definición y diseño</w:t>
            </w:r>
          </w:p>
        </w:tc>
        <w:tc>
          <w:tcPr>
            <w:tcW w:w="4932" w:type="dxa"/>
            <w:tcMar>
              <w:top w:w="70" w:type="dxa"/>
              <w:left w:w="90" w:type="dxa"/>
              <w:bottom w:w="70" w:type="dxa"/>
              <w:right w:w="90" w:type="dxa"/>
            </w:tcMar>
          </w:tcPr>
          <w:p w14:paraId="0BAE2E1F" w14:textId="77777777" w:rsidR="004F6AC1" w:rsidRPr="00A1635A" w:rsidRDefault="00CC18E1">
            <w:pPr>
              <w:spacing w:after="0"/>
              <w:rPr>
                <w:lang w:val="es-MX"/>
              </w:rPr>
            </w:pPr>
            <w:r w:rsidRPr="00A1635A">
              <w:rPr>
                <w:sz w:val="17"/>
                <w:lang w:val="es-MX"/>
              </w:rPr>
              <w:t>Requerimientos, historias de usuario, arquitectura, diagramas, modelo de datos, mockups, riesgos y backlog.</w:t>
            </w:r>
          </w:p>
        </w:tc>
        <w:tc>
          <w:tcPr>
            <w:tcW w:w="2665" w:type="dxa"/>
            <w:tcMar>
              <w:top w:w="70" w:type="dxa"/>
              <w:left w:w="90" w:type="dxa"/>
              <w:bottom w:w="70" w:type="dxa"/>
              <w:right w:w="90" w:type="dxa"/>
            </w:tcMar>
          </w:tcPr>
          <w:p w14:paraId="342C10C3" w14:textId="77777777" w:rsidR="004F6AC1" w:rsidRPr="00A1635A" w:rsidRDefault="00CC18E1">
            <w:pPr>
              <w:spacing w:after="0"/>
              <w:rPr>
                <w:lang w:val="es-MX"/>
              </w:rPr>
            </w:pPr>
            <w:r w:rsidRPr="00A1635A">
              <w:rPr>
                <w:sz w:val="17"/>
                <w:lang w:val="es-MX"/>
              </w:rPr>
              <w:t>Línea base técnica y plan del proyecto.</w:t>
            </w:r>
          </w:p>
        </w:tc>
      </w:tr>
      <w:tr w:rsidR="004F6AC1" w14:paraId="29377474" w14:textId="77777777">
        <w:trPr>
          <w:cantSplit/>
          <w:jc w:val="center"/>
        </w:trPr>
        <w:tc>
          <w:tcPr>
            <w:tcW w:w="2324" w:type="dxa"/>
            <w:tcMar>
              <w:top w:w="70" w:type="dxa"/>
              <w:left w:w="90" w:type="dxa"/>
              <w:bottom w:w="70" w:type="dxa"/>
              <w:right w:w="90" w:type="dxa"/>
            </w:tcMar>
          </w:tcPr>
          <w:p w14:paraId="24BDD351" w14:textId="77777777" w:rsidR="004F6AC1" w:rsidRDefault="00CC18E1">
            <w:pPr>
              <w:spacing w:after="0"/>
            </w:pPr>
            <w:proofErr w:type="spellStart"/>
            <w:r>
              <w:rPr>
                <w:sz w:val="17"/>
              </w:rPr>
              <w:t>Incremento</w:t>
            </w:r>
            <w:proofErr w:type="spellEnd"/>
            <w:r>
              <w:rPr>
                <w:sz w:val="17"/>
              </w:rPr>
              <w:t xml:space="preserve"> 1 - PWA y sincronización</w:t>
            </w:r>
          </w:p>
        </w:tc>
        <w:tc>
          <w:tcPr>
            <w:tcW w:w="4932" w:type="dxa"/>
            <w:tcMar>
              <w:top w:w="70" w:type="dxa"/>
              <w:left w:w="90" w:type="dxa"/>
              <w:bottom w:w="70" w:type="dxa"/>
              <w:right w:w="90" w:type="dxa"/>
            </w:tcMar>
          </w:tcPr>
          <w:p w14:paraId="2160A2C5" w14:textId="77777777" w:rsidR="004F6AC1" w:rsidRPr="00A1635A" w:rsidRDefault="00CC18E1">
            <w:pPr>
              <w:spacing w:after="0"/>
              <w:rPr>
                <w:lang w:val="es-MX"/>
              </w:rPr>
            </w:pPr>
            <w:r w:rsidRPr="00A1635A">
              <w:rPr>
                <w:sz w:val="17"/>
                <w:lang w:val="es-MX"/>
              </w:rPr>
              <w:t xml:space="preserve">Optimización </w:t>
            </w:r>
            <w:proofErr w:type="spellStart"/>
            <w:r w:rsidRPr="00A1635A">
              <w:rPr>
                <w:sz w:val="17"/>
                <w:lang w:val="es-MX"/>
              </w:rPr>
              <w:t>tablet</w:t>
            </w:r>
            <w:proofErr w:type="spellEnd"/>
            <w:r w:rsidRPr="00A1635A">
              <w:rPr>
                <w:sz w:val="17"/>
                <w:lang w:val="es-MX"/>
              </w:rPr>
              <w:t>, persistencia offline, fotografías, cola local, reintentos y control de conflictos.</w:t>
            </w:r>
          </w:p>
        </w:tc>
        <w:tc>
          <w:tcPr>
            <w:tcW w:w="2665" w:type="dxa"/>
            <w:tcMar>
              <w:top w:w="70" w:type="dxa"/>
              <w:left w:w="90" w:type="dxa"/>
              <w:bottom w:w="70" w:type="dxa"/>
              <w:right w:w="90" w:type="dxa"/>
            </w:tcMar>
          </w:tcPr>
          <w:p w14:paraId="135118F7" w14:textId="77777777" w:rsidR="004F6AC1" w:rsidRDefault="00CC18E1">
            <w:pPr>
              <w:spacing w:after="0"/>
            </w:pPr>
            <w:r>
              <w:rPr>
                <w:sz w:val="17"/>
              </w:rPr>
              <w:t xml:space="preserve">PoC </w:t>
            </w:r>
            <w:proofErr w:type="spellStart"/>
            <w:r>
              <w:rPr>
                <w:sz w:val="17"/>
              </w:rPr>
              <w:t>móvil</w:t>
            </w:r>
            <w:proofErr w:type="spellEnd"/>
            <w:r>
              <w:rPr>
                <w:sz w:val="17"/>
              </w:rPr>
              <w:t xml:space="preserve">/offline </w:t>
            </w:r>
            <w:proofErr w:type="spellStart"/>
            <w:r>
              <w:rPr>
                <w:sz w:val="17"/>
              </w:rPr>
              <w:t>integrada</w:t>
            </w:r>
            <w:proofErr w:type="spellEnd"/>
            <w:r>
              <w:rPr>
                <w:sz w:val="17"/>
              </w:rPr>
              <w:t>.</w:t>
            </w:r>
          </w:p>
        </w:tc>
      </w:tr>
      <w:tr w:rsidR="004F6AC1" w14:paraId="5D6F4FCC" w14:textId="77777777">
        <w:trPr>
          <w:cantSplit/>
          <w:jc w:val="center"/>
        </w:trPr>
        <w:tc>
          <w:tcPr>
            <w:tcW w:w="2324" w:type="dxa"/>
            <w:tcMar>
              <w:top w:w="70" w:type="dxa"/>
              <w:left w:w="90" w:type="dxa"/>
              <w:bottom w:w="70" w:type="dxa"/>
              <w:right w:w="90" w:type="dxa"/>
            </w:tcMar>
          </w:tcPr>
          <w:p w14:paraId="4F7B4CDF" w14:textId="77777777" w:rsidR="004F6AC1" w:rsidRDefault="00CC18E1">
            <w:pPr>
              <w:spacing w:after="0"/>
            </w:pPr>
            <w:r>
              <w:rPr>
                <w:sz w:val="17"/>
              </w:rPr>
              <w:t>Incremento 2 - RAG offline</w:t>
            </w:r>
          </w:p>
        </w:tc>
        <w:tc>
          <w:tcPr>
            <w:tcW w:w="4932" w:type="dxa"/>
            <w:tcMar>
              <w:top w:w="70" w:type="dxa"/>
              <w:left w:w="90" w:type="dxa"/>
              <w:bottom w:w="70" w:type="dxa"/>
              <w:right w:w="90" w:type="dxa"/>
            </w:tcMar>
          </w:tcPr>
          <w:p w14:paraId="4840F2D5" w14:textId="77777777" w:rsidR="004F6AC1" w:rsidRPr="00A1635A" w:rsidRDefault="00CC18E1">
            <w:pPr>
              <w:spacing w:after="0"/>
              <w:rPr>
                <w:lang w:val="es-MX"/>
              </w:rPr>
            </w:pPr>
            <w:r w:rsidRPr="00A1635A">
              <w:rPr>
                <w:sz w:val="17"/>
                <w:lang w:val="es-MX"/>
              </w:rPr>
              <w:t>Preparación de documentación/</w:t>
            </w:r>
            <w:proofErr w:type="spellStart"/>
            <w:r w:rsidRPr="00A1635A">
              <w:rPr>
                <w:sz w:val="17"/>
                <w:lang w:val="es-MX"/>
              </w:rPr>
              <w:t>embeddings</w:t>
            </w:r>
            <w:proofErr w:type="spellEnd"/>
            <w:r w:rsidRPr="00A1635A">
              <w:rPr>
                <w:sz w:val="17"/>
                <w:lang w:val="es-MX"/>
              </w:rPr>
              <w:t>, almacenamiento local y recuperación semántica en contingencia.</w:t>
            </w:r>
          </w:p>
        </w:tc>
        <w:tc>
          <w:tcPr>
            <w:tcW w:w="2665" w:type="dxa"/>
            <w:tcMar>
              <w:top w:w="70" w:type="dxa"/>
              <w:left w:w="90" w:type="dxa"/>
              <w:bottom w:w="70" w:type="dxa"/>
              <w:right w:w="90" w:type="dxa"/>
            </w:tcMar>
          </w:tcPr>
          <w:p w14:paraId="7EB0BDD3" w14:textId="77777777" w:rsidR="004F6AC1" w:rsidRDefault="00CC18E1">
            <w:pPr>
              <w:spacing w:after="0"/>
            </w:pPr>
            <w:r>
              <w:rPr>
                <w:sz w:val="17"/>
              </w:rPr>
              <w:t xml:space="preserve">Consulta </w:t>
            </w:r>
            <w:proofErr w:type="spellStart"/>
            <w:r>
              <w:rPr>
                <w:sz w:val="17"/>
              </w:rPr>
              <w:t>técnica</w:t>
            </w:r>
            <w:proofErr w:type="spellEnd"/>
            <w:r>
              <w:rPr>
                <w:sz w:val="17"/>
              </w:rPr>
              <w:t xml:space="preserve"> offline </w:t>
            </w:r>
            <w:proofErr w:type="spellStart"/>
            <w:r>
              <w:rPr>
                <w:sz w:val="17"/>
              </w:rPr>
              <w:t>demostrable</w:t>
            </w:r>
            <w:proofErr w:type="spellEnd"/>
            <w:r>
              <w:rPr>
                <w:sz w:val="17"/>
              </w:rPr>
              <w:t>.</w:t>
            </w:r>
          </w:p>
        </w:tc>
      </w:tr>
      <w:tr w:rsidR="004F6AC1" w:rsidRPr="00A1635A" w14:paraId="60DC92CE" w14:textId="77777777">
        <w:trPr>
          <w:cantSplit/>
          <w:jc w:val="center"/>
        </w:trPr>
        <w:tc>
          <w:tcPr>
            <w:tcW w:w="2324" w:type="dxa"/>
            <w:tcMar>
              <w:top w:w="70" w:type="dxa"/>
              <w:left w:w="90" w:type="dxa"/>
              <w:bottom w:w="70" w:type="dxa"/>
              <w:right w:w="90" w:type="dxa"/>
            </w:tcMar>
          </w:tcPr>
          <w:p w14:paraId="1255209A" w14:textId="77777777" w:rsidR="004F6AC1" w:rsidRDefault="00CC18E1">
            <w:pPr>
              <w:spacing w:after="0"/>
            </w:pPr>
            <w:r>
              <w:rPr>
                <w:sz w:val="17"/>
              </w:rPr>
              <w:t>Incremento 3 - PDF y auditoría</w:t>
            </w:r>
          </w:p>
        </w:tc>
        <w:tc>
          <w:tcPr>
            <w:tcW w:w="4932" w:type="dxa"/>
            <w:tcMar>
              <w:top w:w="70" w:type="dxa"/>
              <w:left w:w="90" w:type="dxa"/>
              <w:bottom w:w="70" w:type="dxa"/>
              <w:right w:w="90" w:type="dxa"/>
            </w:tcMar>
          </w:tcPr>
          <w:p w14:paraId="66D05F1A" w14:textId="77777777" w:rsidR="004F6AC1" w:rsidRPr="00A1635A" w:rsidRDefault="00CC18E1">
            <w:pPr>
              <w:spacing w:after="0"/>
              <w:rPr>
                <w:lang w:val="es-MX"/>
              </w:rPr>
            </w:pPr>
            <w:r w:rsidRPr="00A1635A">
              <w:rPr>
                <w:sz w:val="17"/>
                <w:lang w:val="es-MX"/>
              </w:rPr>
              <w:t>Generación de reporte ejecutivo y cobertura transversal de eventos auditables.</w:t>
            </w:r>
          </w:p>
        </w:tc>
        <w:tc>
          <w:tcPr>
            <w:tcW w:w="2665" w:type="dxa"/>
            <w:tcMar>
              <w:top w:w="70" w:type="dxa"/>
              <w:left w:w="90" w:type="dxa"/>
              <w:bottom w:w="70" w:type="dxa"/>
              <w:right w:w="90" w:type="dxa"/>
            </w:tcMar>
          </w:tcPr>
          <w:p w14:paraId="62DD5A42" w14:textId="77777777" w:rsidR="004F6AC1" w:rsidRPr="00A1635A" w:rsidRDefault="00CC18E1">
            <w:pPr>
              <w:spacing w:after="0"/>
              <w:rPr>
                <w:lang w:val="es-MX"/>
              </w:rPr>
            </w:pPr>
            <w:r w:rsidRPr="00A1635A">
              <w:rPr>
                <w:sz w:val="17"/>
                <w:lang w:val="es-MX"/>
              </w:rPr>
              <w:t>Reporte PDF funcional y logs integrados.</w:t>
            </w:r>
          </w:p>
        </w:tc>
      </w:tr>
      <w:tr w:rsidR="004F6AC1" w14:paraId="775190A5" w14:textId="77777777">
        <w:trPr>
          <w:cantSplit/>
          <w:jc w:val="center"/>
        </w:trPr>
        <w:tc>
          <w:tcPr>
            <w:tcW w:w="2324" w:type="dxa"/>
            <w:tcMar>
              <w:top w:w="70" w:type="dxa"/>
              <w:left w:w="90" w:type="dxa"/>
              <w:bottom w:w="70" w:type="dxa"/>
              <w:right w:w="90" w:type="dxa"/>
            </w:tcMar>
          </w:tcPr>
          <w:p w14:paraId="08F8DA35" w14:textId="77777777" w:rsidR="004F6AC1" w:rsidRDefault="00CC18E1">
            <w:pPr>
              <w:spacing w:after="0"/>
            </w:pPr>
            <w:proofErr w:type="spellStart"/>
            <w:r>
              <w:rPr>
                <w:sz w:val="17"/>
              </w:rPr>
              <w:t>Integración</w:t>
            </w:r>
            <w:proofErr w:type="spellEnd"/>
            <w:r>
              <w:rPr>
                <w:sz w:val="17"/>
              </w:rPr>
              <w:t xml:space="preserve"> y </w:t>
            </w:r>
            <w:proofErr w:type="spellStart"/>
            <w:r>
              <w:rPr>
                <w:sz w:val="17"/>
              </w:rPr>
              <w:t>validación</w:t>
            </w:r>
            <w:proofErr w:type="spellEnd"/>
          </w:p>
        </w:tc>
        <w:tc>
          <w:tcPr>
            <w:tcW w:w="4932" w:type="dxa"/>
            <w:tcMar>
              <w:top w:w="70" w:type="dxa"/>
              <w:left w:w="90" w:type="dxa"/>
              <w:bottom w:w="70" w:type="dxa"/>
              <w:right w:w="90" w:type="dxa"/>
            </w:tcMar>
          </w:tcPr>
          <w:p w14:paraId="4DD7CFE9" w14:textId="77777777" w:rsidR="004F6AC1" w:rsidRPr="00A1635A" w:rsidRDefault="00CC18E1">
            <w:pPr>
              <w:spacing w:after="0"/>
              <w:rPr>
                <w:lang w:val="es-MX"/>
              </w:rPr>
            </w:pPr>
            <w:r w:rsidRPr="00A1635A">
              <w:rPr>
                <w:sz w:val="17"/>
                <w:lang w:val="es-MX"/>
              </w:rPr>
              <w:t>Pruebas funcionales, integración, compatibilidad, seguridad, usabilidad y correcciones.</w:t>
            </w:r>
          </w:p>
        </w:tc>
        <w:tc>
          <w:tcPr>
            <w:tcW w:w="2665" w:type="dxa"/>
            <w:tcMar>
              <w:top w:w="70" w:type="dxa"/>
              <w:left w:w="90" w:type="dxa"/>
              <w:bottom w:w="70" w:type="dxa"/>
              <w:right w:w="90" w:type="dxa"/>
            </w:tcMar>
          </w:tcPr>
          <w:p w14:paraId="6B50015F" w14:textId="77777777" w:rsidR="004F6AC1" w:rsidRDefault="00CC18E1">
            <w:pPr>
              <w:spacing w:after="0"/>
            </w:pPr>
            <w:proofErr w:type="spellStart"/>
            <w:r>
              <w:rPr>
                <w:sz w:val="17"/>
              </w:rPr>
              <w:t>Versión</w:t>
            </w:r>
            <w:proofErr w:type="spellEnd"/>
            <w:r>
              <w:rPr>
                <w:sz w:val="17"/>
              </w:rPr>
              <w:t xml:space="preserve"> </w:t>
            </w:r>
            <w:proofErr w:type="spellStart"/>
            <w:r>
              <w:rPr>
                <w:sz w:val="17"/>
              </w:rPr>
              <w:t>candidata</w:t>
            </w:r>
            <w:proofErr w:type="spellEnd"/>
            <w:r>
              <w:rPr>
                <w:sz w:val="17"/>
              </w:rPr>
              <w:t xml:space="preserve"> </w:t>
            </w:r>
            <w:proofErr w:type="gramStart"/>
            <w:r>
              <w:rPr>
                <w:sz w:val="17"/>
              </w:rPr>
              <w:t>a</w:t>
            </w:r>
            <w:proofErr w:type="gramEnd"/>
            <w:r>
              <w:rPr>
                <w:sz w:val="17"/>
              </w:rPr>
              <w:t xml:space="preserve"> </w:t>
            </w:r>
            <w:proofErr w:type="spellStart"/>
            <w:r>
              <w:rPr>
                <w:sz w:val="17"/>
              </w:rPr>
              <w:t>entrega</w:t>
            </w:r>
            <w:proofErr w:type="spellEnd"/>
            <w:r>
              <w:rPr>
                <w:sz w:val="17"/>
              </w:rPr>
              <w:t>.</w:t>
            </w:r>
          </w:p>
        </w:tc>
      </w:tr>
      <w:tr w:rsidR="004F6AC1" w14:paraId="6C04ACBF" w14:textId="77777777">
        <w:trPr>
          <w:cantSplit/>
          <w:jc w:val="center"/>
        </w:trPr>
        <w:tc>
          <w:tcPr>
            <w:tcW w:w="2324" w:type="dxa"/>
            <w:tcMar>
              <w:top w:w="70" w:type="dxa"/>
              <w:left w:w="90" w:type="dxa"/>
              <w:bottom w:w="70" w:type="dxa"/>
              <w:right w:w="90" w:type="dxa"/>
            </w:tcMar>
          </w:tcPr>
          <w:p w14:paraId="0F2702F4" w14:textId="77777777" w:rsidR="004F6AC1" w:rsidRDefault="00CC18E1">
            <w:pPr>
              <w:spacing w:after="0"/>
            </w:pPr>
            <w:r>
              <w:rPr>
                <w:sz w:val="17"/>
              </w:rPr>
              <w:t>Cierre</w:t>
            </w:r>
          </w:p>
        </w:tc>
        <w:tc>
          <w:tcPr>
            <w:tcW w:w="4932" w:type="dxa"/>
            <w:tcMar>
              <w:top w:w="70" w:type="dxa"/>
              <w:left w:w="90" w:type="dxa"/>
              <w:bottom w:w="70" w:type="dxa"/>
              <w:right w:w="90" w:type="dxa"/>
            </w:tcMar>
          </w:tcPr>
          <w:p w14:paraId="66A90B9A" w14:textId="77777777" w:rsidR="004F6AC1" w:rsidRPr="00A1635A" w:rsidRDefault="00CC18E1">
            <w:pPr>
              <w:spacing w:after="0"/>
              <w:rPr>
                <w:lang w:val="es-MX"/>
              </w:rPr>
            </w:pPr>
            <w:r w:rsidRPr="00A1635A">
              <w:rPr>
                <w:sz w:val="17"/>
                <w:lang w:val="es-MX"/>
              </w:rPr>
              <w:t xml:space="preserve">Documentación final, demo, video, presentación y Pull </w:t>
            </w:r>
            <w:proofErr w:type="spellStart"/>
            <w:r w:rsidRPr="00A1635A">
              <w:rPr>
                <w:sz w:val="17"/>
                <w:lang w:val="es-MX"/>
              </w:rPr>
              <w:t>Request</w:t>
            </w:r>
            <w:proofErr w:type="spellEnd"/>
            <w:r w:rsidRPr="00A1635A">
              <w:rPr>
                <w:sz w:val="17"/>
                <w:lang w:val="es-MX"/>
              </w:rPr>
              <w:t>.</w:t>
            </w:r>
          </w:p>
        </w:tc>
        <w:tc>
          <w:tcPr>
            <w:tcW w:w="2665" w:type="dxa"/>
            <w:tcMar>
              <w:top w:w="70" w:type="dxa"/>
              <w:left w:w="90" w:type="dxa"/>
              <w:bottom w:w="70" w:type="dxa"/>
              <w:right w:w="90" w:type="dxa"/>
            </w:tcMar>
          </w:tcPr>
          <w:p w14:paraId="7E2EFF4A" w14:textId="77777777" w:rsidR="004F6AC1" w:rsidRDefault="00CC18E1">
            <w:pPr>
              <w:spacing w:after="0"/>
            </w:pPr>
            <w:r>
              <w:rPr>
                <w:sz w:val="17"/>
              </w:rPr>
              <w:t xml:space="preserve">Entrega </w:t>
            </w:r>
            <w:proofErr w:type="spellStart"/>
            <w:r>
              <w:rPr>
                <w:sz w:val="17"/>
              </w:rPr>
              <w:t>académica</w:t>
            </w:r>
            <w:proofErr w:type="spellEnd"/>
            <w:r>
              <w:rPr>
                <w:sz w:val="17"/>
              </w:rPr>
              <w:t xml:space="preserve"> y </w:t>
            </w:r>
            <w:proofErr w:type="spellStart"/>
            <w:r>
              <w:rPr>
                <w:sz w:val="17"/>
              </w:rPr>
              <w:t>técnica</w:t>
            </w:r>
            <w:proofErr w:type="spellEnd"/>
            <w:r>
              <w:rPr>
                <w:sz w:val="17"/>
              </w:rPr>
              <w:t>.</w:t>
            </w:r>
          </w:p>
        </w:tc>
      </w:tr>
    </w:tbl>
    <w:p w14:paraId="0A6406C3" w14:textId="77777777" w:rsidR="004F6AC1" w:rsidRDefault="004F6AC1">
      <w:pPr>
        <w:spacing w:after="0"/>
      </w:pPr>
    </w:p>
    <w:p w14:paraId="3A64258E" w14:textId="77777777" w:rsidR="004F6AC1" w:rsidRDefault="00CC18E1">
      <w:pPr>
        <w:pStyle w:val="Ttulo2"/>
      </w:pPr>
      <w:r>
        <w:t>5.1 Organización del equipo</w:t>
      </w:r>
    </w:p>
    <w:tbl>
      <w:tblPr>
        <w:tblStyle w:val="Tablaconcuadrcula"/>
        <w:tblW w:w="0" w:type="auto"/>
        <w:jc w:val="center"/>
        <w:tblLayout w:type="fixed"/>
        <w:tblLook w:val="04A0" w:firstRow="1" w:lastRow="0" w:firstColumn="1" w:lastColumn="0" w:noHBand="0" w:noVBand="1"/>
      </w:tblPr>
      <w:tblGrid>
        <w:gridCol w:w="2268"/>
        <w:gridCol w:w="7654"/>
      </w:tblGrid>
      <w:tr w:rsidR="004F6AC1" w14:paraId="1A2B059A" w14:textId="77777777">
        <w:trPr>
          <w:cantSplit/>
          <w:tblHeader/>
          <w:jc w:val="center"/>
        </w:trPr>
        <w:tc>
          <w:tcPr>
            <w:tcW w:w="2268" w:type="dxa"/>
            <w:shd w:val="clear" w:color="auto" w:fill="17365D"/>
            <w:tcMar>
              <w:top w:w="70" w:type="dxa"/>
              <w:left w:w="90" w:type="dxa"/>
              <w:bottom w:w="70" w:type="dxa"/>
              <w:right w:w="90" w:type="dxa"/>
            </w:tcMar>
          </w:tcPr>
          <w:p w14:paraId="2F0193B3" w14:textId="77777777" w:rsidR="004F6AC1" w:rsidRDefault="00CC18E1">
            <w:pPr>
              <w:spacing w:after="0"/>
            </w:pPr>
            <w:r>
              <w:rPr>
                <w:b/>
                <w:color w:val="FFFFFF"/>
                <w:sz w:val="18"/>
              </w:rPr>
              <w:t>Integrante</w:t>
            </w:r>
          </w:p>
        </w:tc>
        <w:tc>
          <w:tcPr>
            <w:tcW w:w="7654" w:type="dxa"/>
            <w:shd w:val="clear" w:color="auto" w:fill="17365D"/>
            <w:tcMar>
              <w:top w:w="70" w:type="dxa"/>
              <w:left w:w="90" w:type="dxa"/>
              <w:bottom w:w="70" w:type="dxa"/>
              <w:right w:w="90" w:type="dxa"/>
            </w:tcMar>
          </w:tcPr>
          <w:p w14:paraId="6A8C0F12" w14:textId="77777777" w:rsidR="004F6AC1" w:rsidRDefault="00CC18E1">
            <w:pPr>
              <w:spacing w:after="0"/>
            </w:pPr>
            <w:r>
              <w:rPr>
                <w:b/>
                <w:color w:val="FFFFFF"/>
                <w:sz w:val="18"/>
              </w:rPr>
              <w:t>Responsabilidad principal</w:t>
            </w:r>
          </w:p>
        </w:tc>
      </w:tr>
      <w:tr w:rsidR="004F6AC1" w:rsidRPr="00A1635A" w14:paraId="0B390154" w14:textId="77777777">
        <w:trPr>
          <w:cantSplit/>
          <w:jc w:val="center"/>
        </w:trPr>
        <w:tc>
          <w:tcPr>
            <w:tcW w:w="2268" w:type="dxa"/>
            <w:tcMar>
              <w:top w:w="70" w:type="dxa"/>
              <w:left w:w="90" w:type="dxa"/>
              <w:bottom w:w="70" w:type="dxa"/>
              <w:right w:w="90" w:type="dxa"/>
            </w:tcMar>
          </w:tcPr>
          <w:p w14:paraId="7F82932C" w14:textId="77777777" w:rsidR="004F6AC1" w:rsidRDefault="00CC18E1">
            <w:pPr>
              <w:spacing w:after="0"/>
            </w:pPr>
            <w:r>
              <w:rPr>
                <w:sz w:val="18"/>
              </w:rPr>
              <w:t>Luis Ovalle</w:t>
            </w:r>
          </w:p>
        </w:tc>
        <w:tc>
          <w:tcPr>
            <w:tcW w:w="7654" w:type="dxa"/>
            <w:tcMar>
              <w:top w:w="70" w:type="dxa"/>
              <w:left w:w="90" w:type="dxa"/>
              <w:bottom w:w="70" w:type="dxa"/>
              <w:right w:w="90" w:type="dxa"/>
            </w:tcMar>
          </w:tcPr>
          <w:p w14:paraId="4F5501F5" w14:textId="77777777" w:rsidR="004F6AC1" w:rsidRPr="00A1635A" w:rsidRDefault="00CC18E1">
            <w:pPr>
              <w:spacing w:after="0"/>
              <w:rPr>
                <w:lang w:val="es-MX"/>
              </w:rPr>
            </w:pPr>
            <w:r w:rsidRPr="00A1635A">
              <w:rPr>
                <w:sz w:val="18"/>
                <w:lang w:val="es-MX"/>
              </w:rPr>
              <w:t>Liderazgo del proyecto, gobierno del repositorio/</w:t>
            </w:r>
            <w:proofErr w:type="spellStart"/>
            <w:r w:rsidRPr="00A1635A">
              <w:rPr>
                <w:sz w:val="18"/>
                <w:lang w:val="es-MX"/>
              </w:rPr>
              <w:t>fork</w:t>
            </w:r>
            <w:proofErr w:type="spellEnd"/>
            <w:r w:rsidRPr="00A1635A">
              <w:rPr>
                <w:sz w:val="18"/>
                <w:lang w:val="es-MX"/>
              </w:rPr>
              <w:t xml:space="preserve">, coordinación con </w:t>
            </w:r>
            <w:proofErr w:type="spellStart"/>
            <w:r w:rsidRPr="00A1635A">
              <w:rPr>
                <w:sz w:val="18"/>
                <w:lang w:val="es-MX"/>
              </w:rPr>
              <w:t>stakeholders</w:t>
            </w:r>
            <w:proofErr w:type="spellEnd"/>
            <w:r w:rsidRPr="00A1635A">
              <w:rPr>
                <w:sz w:val="18"/>
                <w:lang w:val="es-MX"/>
              </w:rPr>
              <w:t xml:space="preserve">, integración documental y seguimiento de requerimientos, </w:t>
            </w:r>
            <w:proofErr w:type="spellStart"/>
            <w:r w:rsidRPr="00A1635A">
              <w:rPr>
                <w:sz w:val="18"/>
                <w:lang w:val="es-MX"/>
              </w:rPr>
              <w:t>reportabilidad</w:t>
            </w:r>
            <w:proofErr w:type="spellEnd"/>
            <w:r w:rsidRPr="00A1635A">
              <w:rPr>
                <w:sz w:val="18"/>
                <w:lang w:val="es-MX"/>
              </w:rPr>
              <w:t xml:space="preserve"> y auditoría.</w:t>
            </w:r>
          </w:p>
        </w:tc>
      </w:tr>
      <w:tr w:rsidR="004F6AC1" w:rsidRPr="00A1635A" w14:paraId="0AA4158B" w14:textId="77777777">
        <w:trPr>
          <w:cantSplit/>
          <w:jc w:val="center"/>
        </w:trPr>
        <w:tc>
          <w:tcPr>
            <w:tcW w:w="2268" w:type="dxa"/>
            <w:tcMar>
              <w:top w:w="70" w:type="dxa"/>
              <w:left w:w="90" w:type="dxa"/>
              <w:bottom w:w="70" w:type="dxa"/>
              <w:right w:w="90" w:type="dxa"/>
            </w:tcMar>
          </w:tcPr>
          <w:p w14:paraId="24F4A785" w14:textId="77777777" w:rsidR="004F6AC1" w:rsidRDefault="00CC18E1">
            <w:pPr>
              <w:spacing w:after="0"/>
            </w:pPr>
            <w:r>
              <w:rPr>
                <w:sz w:val="18"/>
              </w:rPr>
              <w:t>Jorge Valdenegro</w:t>
            </w:r>
          </w:p>
        </w:tc>
        <w:tc>
          <w:tcPr>
            <w:tcW w:w="7654" w:type="dxa"/>
            <w:tcMar>
              <w:top w:w="70" w:type="dxa"/>
              <w:left w:w="90" w:type="dxa"/>
              <w:bottom w:w="70" w:type="dxa"/>
              <w:right w:w="90" w:type="dxa"/>
            </w:tcMar>
          </w:tcPr>
          <w:p w14:paraId="58CB4F0A" w14:textId="77777777" w:rsidR="004F6AC1" w:rsidRPr="00A1635A" w:rsidRDefault="00CC18E1">
            <w:pPr>
              <w:spacing w:after="0"/>
              <w:rPr>
                <w:lang w:val="es-MX"/>
              </w:rPr>
            </w:pPr>
            <w:r w:rsidRPr="00A1635A">
              <w:rPr>
                <w:sz w:val="18"/>
                <w:lang w:val="es-MX"/>
              </w:rPr>
              <w:t>Participación en desarrollo e integración de funcionalidades, revisión de código y pruebas según backlog priorizado.</w:t>
            </w:r>
          </w:p>
        </w:tc>
      </w:tr>
      <w:tr w:rsidR="004F6AC1" w:rsidRPr="00A1635A" w14:paraId="37ECEA80" w14:textId="77777777">
        <w:trPr>
          <w:cantSplit/>
          <w:jc w:val="center"/>
        </w:trPr>
        <w:tc>
          <w:tcPr>
            <w:tcW w:w="2268" w:type="dxa"/>
            <w:tcMar>
              <w:top w:w="70" w:type="dxa"/>
              <w:left w:w="90" w:type="dxa"/>
              <w:bottom w:w="70" w:type="dxa"/>
              <w:right w:w="90" w:type="dxa"/>
            </w:tcMar>
          </w:tcPr>
          <w:p w14:paraId="53DB1FFB" w14:textId="77777777" w:rsidR="004F6AC1" w:rsidRDefault="00CC18E1">
            <w:pPr>
              <w:spacing w:after="0"/>
            </w:pPr>
            <w:r>
              <w:rPr>
                <w:sz w:val="18"/>
              </w:rPr>
              <w:t>Miguel Sotor</w:t>
            </w:r>
          </w:p>
        </w:tc>
        <w:tc>
          <w:tcPr>
            <w:tcW w:w="7654" w:type="dxa"/>
            <w:tcMar>
              <w:top w:w="70" w:type="dxa"/>
              <w:left w:w="90" w:type="dxa"/>
              <w:bottom w:w="70" w:type="dxa"/>
              <w:right w:w="90" w:type="dxa"/>
            </w:tcMar>
          </w:tcPr>
          <w:p w14:paraId="1866B9A7" w14:textId="77777777" w:rsidR="004F6AC1" w:rsidRPr="00A1635A" w:rsidRDefault="00CC18E1">
            <w:pPr>
              <w:spacing w:after="0"/>
              <w:rPr>
                <w:lang w:val="es-MX"/>
              </w:rPr>
            </w:pPr>
            <w:r w:rsidRPr="00A1635A">
              <w:rPr>
                <w:sz w:val="18"/>
                <w:lang w:val="es-MX"/>
              </w:rPr>
              <w:t xml:space="preserve">Participación en desarrollo </w:t>
            </w:r>
            <w:proofErr w:type="spellStart"/>
            <w:r w:rsidRPr="00A1635A">
              <w:rPr>
                <w:sz w:val="18"/>
                <w:lang w:val="es-MX"/>
              </w:rPr>
              <w:t>backend</w:t>
            </w:r>
            <w:proofErr w:type="spellEnd"/>
            <w:r w:rsidRPr="00A1635A">
              <w:rPr>
                <w:sz w:val="18"/>
                <w:lang w:val="es-MX"/>
              </w:rPr>
              <w:t>/datos/servicios, integración y pruebas según backlog priorizado.</w:t>
            </w:r>
          </w:p>
        </w:tc>
      </w:tr>
    </w:tbl>
    <w:p w14:paraId="16ECF822" w14:textId="77777777" w:rsidR="004F6AC1" w:rsidRPr="00A1635A" w:rsidRDefault="004F6AC1">
      <w:pPr>
        <w:spacing w:after="0"/>
        <w:rPr>
          <w:lang w:val="es-MX"/>
        </w:rPr>
      </w:pPr>
    </w:p>
    <w:p w14:paraId="1BF7FCB5" w14:textId="77777777" w:rsidR="004F6AC1" w:rsidRDefault="00CC18E1">
      <w:pPr>
        <w:pStyle w:val="Ttulo1"/>
      </w:pPr>
      <w:r>
        <w:t>6. Evidencias</w:t>
      </w:r>
    </w:p>
    <w:tbl>
      <w:tblPr>
        <w:tblStyle w:val="Tablaconcuadrcula"/>
        <w:tblW w:w="0" w:type="auto"/>
        <w:jc w:val="center"/>
        <w:tblLayout w:type="fixed"/>
        <w:tblLook w:val="04A0" w:firstRow="1" w:lastRow="0" w:firstColumn="1" w:lastColumn="0" w:noHBand="0" w:noVBand="1"/>
      </w:tblPr>
      <w:tblGrid>
        <w:gridCol w:w="1304"/>
        <w:gridCol w:w="2381"/>
        <w:gridCol w:w="3402"/>
        <w:gridCol w:w="2835"/>
      </w:tblGrid>
      <w:tr w:rsidR="004F6AC1" w14:paraId="5FE05535" w14:textId="77777777">
        <w:trPr>
          <w:cantSplit/>
          <w:tblHeader/>
          <w:jc w:val="center"/>
        </w:trPr>
        <w:tc>
          <w:tcPr>
            <w:tcW w:w="1304" w:type="dxa"/>
            <w:shd w:val="clear" w:color="auto" w:fill="17365D"/>
            <w:tcMar>
              <w:top w:w="70" w:type="dxa"/>
              <w:left w:w="90" w:type="dxa"/>
              <w:bottom w:w="70" w:type="dxa"/>
              <w:right w:w="90" w:type="dxa"/>
            </w:tcMar>
          </w:tcPr>
          <w:p w14:paraId="13A662C1" w14:textId="77777777" w:rsidR="004F6AC1" w:rsidRDefault="00CC18E1">
            <w:pPr>
              <w:spacing w:after="0"/>
            </w:pPr>
            <w:r>
              <w:rPr>
                <w:b/>
                <w:color w:val="FFFFFF"/>
                <w:sz w:val="16"/>
              </w:rPr>
              <w:t>Tipo</w:t>
            </w:r>
          </w:p>
        </w:tc>
        <w:tc>
          <w:tcPr>
            <w:tcW w:w="2381" w:type="dxa"/>
            <w:shd w:val="clear" w:color="auto" w:fill="17365D"/>
            <w:tcMar>
              <w:top w:w="70" w:type="dxa"/>
              <w:left w:w="90" w:type="dxa"/>
              <w:bottom w:w="70" w:type="dxa"/>
              <w:right w:w="90" w:type="dxa"/>
            </w:tcMar>
          </w:tcPr>
          <w:p w14:paraId="71274606" w14:textId="77777777" w:rsidR="004F6AC1" w:rsidRDefault="00CC18E1">
            <w:pPr>
              <w:spacing w:after="0"/>
            </w:pPr>
            <w:r>
              <w:rPr>
                <w:b/>
                <w:color w:val="FFFFFF"/>
                <w:sz w:val="16"/>
              </w:rPr>
              <w:t>Evidencia</w:t>
            </w:r>
          </w:p>
        </w:tc>
        <w:tc>
          <w:tcPr>
            <w:tcW w:w="3402" w:type="dxa"/>
            <w:shd w:val="clear" w:color="auto" w:fill="17365D"/>
            <w:tcMar>
              <w:top w:w="70" w:type="dxa"/>
              <w:left w:w="90" w:type="dxa"/>
              <w:bottom w:w="70" w:type="dxa"/>
              <w:right w:w="90" w:type="dxa"/>
            </w:tcMar>
          </w:tcPr>
          <w:p w14:paraId="0AB65210" w14:textId="77777777" w:rsidR="004F6AC1" w:rsidRDefault="00CC18E1">
            <w:pPr>
              <w:spacing w:after="0"/>
            </w:pPr>
            <w:r>
              <w:rPr>
                <w:b/>
                <w:color w:val="FFFFFF"/>
                <w:sz w:val="16"/>
              </w:rPr>
              <w:t>Descripción</w:t>
            </w:r>
          </w:p>
        </w:tc>
        <w:tc>
          <w:tcPr>
            <w:tcW w:w="2835" w:type="dxa"/>
            <w:shd w:val="clear" w:color="auto" w:fill="17365D"/>
            <w:tcMar>
              <w:top w:w="70" w:type="dxa"/>
              <w:left w:w="90" w:type="dxa"/>
              <w:bottom w:w="70" w:type="dxa"/>
              <w:right w:w="90" w:type="dxa"/>
            </w:tcMar>
          </w:tcPr>
          <w:p w14:paraId="0F76E949" w14:textId="77777777" w:rsidR="004F6AC1" w:rsidRDefault="00CC18E1">
            <w:pPr>
              <w:spacing w:after="0"/>
            </w:pPr>
            <w:r>
              <w:rPr>
                <w:b/>
                <w:color w:val="FFFFFF"/>
                <w:sz w:val="16"/>
              </w:rPr>
              <w:t>Justificación</w:t>
            </w:r>
          </w:p>
        </w:tc>
      </w:tr>
      <w:tr w:rsidR="004F6AC1" w:rsidRPr="00A1635A" w14:paraId="4B0966D4" w14:textId="77777777">
        <w:trPr>
          <w:cantSplit/>
          <w:jc w:val="center"/>
        </w:trPr>
        <w:tc>
          <w:tcPr>
            <w:tcW w:w="1304" w:type="dxa"/>
            <w:tcMar>
              <w:top w:w="70" w:type="dxa"/>
              <w:left w:w="90" w:type="dxa"/>
              <w:bottom w:w="70" w:type="dxa"/>
              <w:right w:w="90" w:type="dxa"/>
            </w:tcMar>
          </w:tcPr>
          <w:p w14:paraId="3C31BB3B" w14:textId="77777777" w:rsidR="004F6AC1" w:rsidRDefault="00CC18E1">
            <w:pPr>
              <w:spacing w:after="0"/>
            </w:pPr>
            <w:r>
              <w:rPr>
                <w:sz w:val="16"/>
              </w:rPr>
              <w:t>Avance</w:t>
            </w:r>
          </w:p>
        </w:tc>
        <w:tc>
          <w:tcPr>
            <w:tcW w:w="2381" w:type="dxa"/>
            <w:tcMar>
              <w:top w:w="70" w:type="dxa"/>
              <w:left w:w="90" w:type="dxa"/>
              <w:bottom w:w="70" w:type="dxa"/>
              <w:right w:w="90" w:type="dxa"/>
            </w:tcMar>
          </w:tcPr>
          <w:p w14:paraId="5AE88C44" w14:textId="77777777" w:rsidR="004F6AC1" w:rsidRDefault="00CC18E1">
            <w:pPr>
              <w:spacing w:after="0"/>
            </w:pPr>
            <w:r>
              <w:rPr>
                <w:sz w:val="16"/>
              </w:rPr>
              <w:t>IEEE 830 + Historias de Usuario</w:t>
            </w:r>
          </w:p>
        </w:tc>
        <w:tc>
          <w:tcPr>
            <w:tcW w:w="3402" w:type="dxa"/>
            <w:tcMar>
              <w:top w:w="70" w:type="dxa"/>
              <w:left w:w="90" w:type="dxa"/>
              <w:bottom w:w="70" w:type="dxa"/>
              <w:right w:w="90" w:type="dxa"/>
            </w:tcMar>
          </w:tcPr>
          <w:p w14:paraId="2659F1A2" w14:textId="77777777" w:rsidR="004F6AC1" w:rsidRPr="00A1635A" w:rsidRDefault="00CC18E1">
            <w:pPr>
              <w:spacing w:after="0"/>
              <w:rPr>
                <w:lang w:val="es-MX"/>
              </w:rPr>
            </w:pPr>
            <w:r w:rsidRPr="00A1635A">
              <w:rPr>
                <w:sz w:val="16"/>
                <w:lang w:val="es-MX"/>
              </w:rPr>
              <w:t>Requerimientos funcionales/no funcionales, criterios de aceptación y sincronización offline.</w:t>
            </w:r>
          </w:p>
        </w:tc>
        <w:tc>
          <w:tcPr>
            <w:tcW w:w="2835" w:type="dxa"/>
            <w:tcMar>
              <w:top w:w="70" w:type="dxa"/>
              <w:left w:w="90" w:type="dxa"/>
              <w:bottom w:w="70" w:type="dxa"/>
              <w:right w:w="90" w:type="dxa"/>
            </w:tcMar>
          </w:tcPr>
          <w:p w14:paraId="6397A107" w14:textId="77777777" w:rsidR="004F6AC1" w:rsidRPr="00A1635A" w:rsidRDefault="00CC18E1">
            <w:pPr>
              <w:spacing w:after="0"/>
              <w:rPr>
                <w:lang w:val="es-MX"/>
              </w:rPr>
            </w:pPr>
            <w:r w:rsidRPr="00A1635A">
              <w:rPr>
                <w:sz w:val="16"/>
                <w:lang w:val="es-MX"/>
              </w:rPr>
              <w:t>Demuestra el levantamiento y la trazabilidad del alcance técnico.</w:t>
            </w:r>
          </w:p>
        </w:tc>
      </w:tr>
      <w:tr w:rsidR="004F6AC1" w:rsidRPr="00A1635A" w14:paraId="2B04F46E" w14:textId="77777777">
        <w:trPr>
          <w:cantSplit/>
          <w:jc w:val="center"/>
        </w:trPr>
        <w:tc>
          <w:tcPr>
            <w:tcW w:w="1304" w:type="dxa"/>
            <w:tcMar>
              <w:top w:w="70" w:type="dxa"/>
              <w:left w:w="90" w:type="dxa"/>
              <w:bottom w:w="70" w:type="dxa"/>
              <w:right w:w="90" w:type="dxa"/>
            </w:tcMar>
          </w:tcPr>
          <w:p w14:paraId="42BAB253" w14:textId="77777777" w:rsidR="004F6AC1" w:rsidRDefault="00CC18E1">
            <w:pPr>
              <w:spacing w:after="0"/>
            </w:pPr>
            <w:r>
              <w:rPr>
                <w:sz w:val="16"/>
              </w:rPr>
              <w:t>Avance</w:t>
            </w:r>
          </w:p>
        </w:tc>
        <w:tc>
          <w:tcPr>
            <w:tcW w:w="2381" w:type="dxa"/>
            <w:tcMar>
              <w:top w:w="70" w:type="dxa"/>
              <w:left w:w="90" w:type="dxa"/>
              <w:bottom w:w="70" w:type="dxa"/>
              <w:right w:w="90" w:type="dxa"/>
            </w:tcMar>
          </w:tcPr>
          <w:p w14:paraId="0F57F5CB" w14:textId="77777777" w:rsidR="004F6AC1" w:rsidRDefault="00CC18E1">
            <w:pPr>
              <w:spacing w:after="0"/>
            </w:pPr>
            <w:r>
              <w:rPr>
                <w:sz w:val="16"/>
              </w:rPr>
              <w:t>Diagramas UML</w:t>
            </w:r>
          </w:p>
        </w:tc>
        <w:tc>
          <w:tcPr>
            <w:tcW w:w="3402" w:type="dxa"/>
            <w:tcMar>
              <w:top w:w="70" w:type="dxa"/>
              <w:left w:w="90" w:type="dxa"/>
              <w:bottom w:w="70" w:type="dxa"/>
              <w:right w:w="90" w:type="dxa"/>
            </w:tcMar>
          </w:tcPr>
          <w:p w14:paraId="3C7D25D8" w14:textId="77777777" w:rsidR="004F6AC1" w:rsidRPr="00A1635A" w:rsidRDefault="00CC18E1">
            <w:pPr>
              <w:spacing w:after="0"/>
              <w:rPr>
                <w:lang w:val="es-MX"/>
              </w:rPr>
            </w:pPr>
            <w:r w:rsidRPr="00A1635A">
              <w:rPr>
                <w:sz w:val="16"/>
                <w:lang w:val="es-MX"/>
              </w:rPr>
              <w:t xml:space="preserve">Casos de uso, clases/componentes y actividades del foco </w:t>
            </w:r>
            <w:proofErr w:type="spellStart"/>
            <w:r w:rsidRPr="00A1635A">
              <w:rPr>
                <w:sz w:val="16"/>
                <w:lang w:val="es-MX"/>
              </w:rPr>
              <w:t>Capstone</w:t>
            </w:r>
            <w:proofErr w:type="spellEnd"/>
            <w:r w:rsidRPr="00A1635A">
              <w:rPr>
                <w:sz w:val="16"/>
                <w:lang w:val="es-MX"/>
              </w:rPr>
              <w:t>.</w:t>
            </w:r>
          </w:p>
        </w:tc>
        <w:tc>
          <w:tcPr>
            <w:tcW w:w="2835" w:type="dxa"/>
            <w:tcMar>
              <w:top w:w="70" w:type="dxa"/>
              <w:left w:w="90" w:type="dxa"/>
              <w:bottom w:w="70" w:type="dxa"/>
              <w:right w:w="90" w:type="dxa"/>
            </w:tcMar>
          </w:tcPr>
          <w:p w14:paraId="282192AE" w14:textId="77777777" w:rsidR="004F6AC1" w:rsidRPr="00A1635A" w:rsidRDefault="00CC18E1">
            <w:pPr>
              <w:spacing w:after="0"/>
              <w:rPr>
                <w:lang w:val="es-MX"/>
              </w:rPr>
            </w:pPr>
            <w:r w:rsidRPr="00A1635A">
              <w:rPr>
                <w:sz w:val="16"/>
                <w:lang w:val="es-MX"/>
              </w:rPr>
              <w:t>Evidencia el diseño de comportamiento, responsabilidades y procesos.</w:t>
            </w:r>
          </w:p>
        </w:tc>
      </w:tr>
      <w:tr w:rsidR="004F6AC1" w:rsidRPr="00A1635A" w14:paraId="04C9E61A" w14:textId="77777777">
        <w:trPr>
          <w:cantSplit/>
          <w:jc w:val="center"/>
        </w:trPr>
        <w:tc>
          <w:tcPr>
            <w:tcW w:w="1304" w:type="dxa"/>
            <w:tcMar>
              <w:top w:w="70" w:type="dxa"/>
              <w:left w:w="90" w:type="dxa"/>
              <w:bottom w:w="70" w:type="dxa"/>
              <w:right w:w="90" w:type="dxa"/>
            </w:tcMar>
          </w:tcPr>
          <w:p w14:paraId="7821E3EB" w14:textId="77777777" w:rsidR="004F6AC1" w:rsidRDefault="00CC18E1">
            <w:pPr>
              <w:spacing w:after="0"/>
            </w:pPr>
            <w:r>
              <w:rPr>
                <w:sz w:val="16"/>
              </w:rPr>
              <w:t>Avance</w:t>
            </w:r>
          </w:p>
        </w:tc>
        <w:tc>
          <w:tcPr>
            <w:tcW w:w="2381" w:type="dxa"/>
            <w:tcMar>
              <w:top w:w="70" w:type="dxa"/>
              <w:left w:w="90" w:type="dxa"/>
              <w:bottom w:w="70" w:type="dxa"/>
              <w:right w:w="90" w:type="dxa"/>
            </w:tcMar>
          </w:tcPr>
          <w:p w14:paraId="4731A4E8" w14:textId="77777777" w:rsidR="004F6AC1" w:rsidRDefault="00CC18E1">
            <w:pPr>
              <w:spacing w:after="0"/>
            </w:pPr>
            <w:r>
              <w:rPr>
                <w:sz w:val="16"/>
              </w:rPr>
              <w:t>Modelo de datos</w:t>
            </w:r>
          </w:p>
        </w:tc>
        <w:tc>
          <w:tcPr>
            <w:tcW w:w="3402" w:type="dxa"/>
            <w:tcMar>
              <w:top w:w="70" w:type="dxa"/>
              <w:left w:w="90" w:type="dxa"/>
              <w:bottom w:w="70" w:type="dxa"/>
              <w:right w:w="90" w:type="dxa"/>
            </w:tcMar>
          </w:tcPr>
          <w:p w14:paraId="56903FE8" w14:textId="77777777" w:rsidR="004F6AC1" w:rsidRPr="00A1635A" w:rsidRDefault="00CC18E1">
            <w:pPr>
              <w:spacing w:after="0"/>
              <w:rPr>
                <w:lang w:val="es-MX"/>
              </w:rPr>
            </w:pPr>
            <w:r w:rsidRPr="00A1635A">
              <w:rPr>
                <w:sz w:val="16"/>
                <w:lang w:val="es-MX"/>
              </w:rPr>
              <w:t>Modelo completo por módulos, entidades, atributos y relaciones.</w:t>
            </w:r>
          </w:p>
        </w:tc>
        <w:tc>
          <w:tcPr>
            <w:tcW w:w="2835" w:type="dxa"/>
            <w:tcMar>
              <w:top w:w="70" w:type="dxa"/>
              <w:left w:w="90" w:type="dxa"/>
              <w:bottom w:w="70" w:type="dxa"/>
              <w:right w:w="90" w:type="dxa"/>
            </w:tcMar>
          </w:tcPr>
          <w:p w14:paraId="76F08922" w14:textId="77777777" w:rsidR="004F6AC1" w:rsidRPr="00A1635A" w:rsidRDefault="00CC18E1">
            <w:pPr>
              <w:spacing w:after="0"/>
              <w:rPr>
                <w:lang w:val="es-MX"/>
              </w:rPr>
            </w:pPr>
            <w:r w:rsidRPr="00A1635A">
              <w:rPr>
                <w:sz w:val="16"/>
                <w:lang w:val="es-MX"/>
              </w:rPr>
              <w:t>Demuestra capacidad de diseño de persistencia escalable.</w:t>
            </w:r>
          </w:p>
        </w:tc>
      </w:tr>
      <w:tr w:rsidR="004F6AC1" w:rsidRPr="00A1635A" w14:paraId="73A0FC2A" w14:textId="77777777">
        <w:trPr>
          <w:cantSplit/>
          <w:jc w:val="center"/>
        </w:trPr>
        <w:tc>
          <w:tcPr>
            <w:tcW w:w="1304" w:type="dxa"/>
            <w:tcMar>
              <w:top w:w="70" w:type="dxa"/>
              <w:left w:w="90" w:type="dxa"/>
              <w:bottom w:w="70" w:type="dxa"/>
              <w:right w:w="90" w:type="dxa"/>
            </w:tcMar>
          </w:tcPr>
          <w:p w14:paraId="508D1397" w14:textId="77777777" w:rsidR="004F6AC1" w:rsidRDefault="00CC18E1">
            <w:pPr>
              <w:spacing w:after="0"/>
            </w:pPr>
            <w:r>
              <w:rPr>
                <w:sz w:val="16"/>
              </w:rPr>
              <w:t>Avance</w:t>
            </w:r>
          </w:p>
        </w:tc>
        <w:tc>
          <w:tcPr>
            <w:tcW w:w="2381" w:type="dxa"/>
            <w:tcMar>
              <w:top w:w="70" w:type="dxa"/>
              <w:left w:w="90" w:type="dxa"/>
              <w:bottom w:w="70" w:type="dxa"/>
              <w:right w:w="90" w:type="dxa"/>
            </w:tcMar>
          </w:tcPr>
          <w:p w14:paraId="4F355EC6" w14:textId="77777777" w:rsidR="004F6AC1" w:rsidRDefault="00CC18E1">
            <w:pPr>
              <w:spacing w:after="0"/>
            </w:pPr>
            <w:r>
              <w:rPr>
                <w:sz w:val="16"/>
              </w:rPr>
              <w:t>Mockups AS-IS / TO-BE</w:t>
            </w:r>
          </w:p>
        </w:tc>
        <w:tc>
          <w:tcPr>
            <w:tcW w:w="3402" w:type="dxa"/>
            <w:tcMar>
              <w:top w:w="70" w:type="dxa"/>
              <w:left w:w="90" w:type="dxa"/>
              <w:bottom w:w="70" w:type="dxa"/>
              <w:right w:w="90" w:type="dxa"/>
            </w:tcMar>
          </w:tcPr>
          <w:p w14:paraId="4D81A061" w14:textId="77777777" w:rsidR="004F6AC1" w:rsidRPr="00A1635A" w:rsidRDefault="00CC18E1">
            <w:pPr>
              <w:spacing w:after="0"/>
              <w:rPr>
                <w:lang w:val="es-MX"/>
              </w:rPr>
            </w:pPr>
            <w:r w:rsidRPr="00A1635A">
              <w:rPr>
                <w:sz w:val="16"/>
                <w:lang w:val="es-MX"/>
              </w:rPr>
              <w:t>Pantallas actuales y propuestas de evolución.</w:t>
            </w:r>
          </w:p>
        </w:tc>
        <w:tc>
          <w:tcPr>
            <w:tcW w:w="2835" w:type="dxa"/>
            <w:tcMar>
              <w:top w:w="70" w:type="dxa"/>
              <w:left w:w="90" w:type="dxa"/>
              <w:bottom w:w="70" w:type="dxa"/>
              <w:right w:w="90" w:type="dxa"/>
            </w:tcMar>
          </w:tcPr>
          <w:p w14:paraId="00F289E6" w14:textId="77777777" w:rsidR="004F6AC1" w:rsidRPr="00A1635A" w:rsidRDefault="00CC18E1">
            <w:pPr>
              <w:spacing w:after="0"/>
              <w:rPr>
                <w:lang w:val="es-MX"/>
              </w:rPr>
            </w:pPr>
            <w:r w:rsidRPr="00A1635A">
              <w:rPr>
                <w:sz w:val="16"/>
                <w:lang w:val="es-MX"/>
              </w:rPr>
              <w:t>Permite diferenciar producto existente y aporte del equipo.</w:t>
            </w:r>
          </w:p>
        </w:tc>
      </w:tr>
      <w:tr w:rsidR="004F6AC1" w:rsidRPr="00A1635A" w14:paraId="1723FAA7" w14:textId="77777777">
        <w:trPr>
          <w:cantSplit/>
          <w:jc w:val="center"/>
        </w:trPr>
        <w:tc>
          <w:tcPr>
            <w:tcW w:w="1304" w:type="dxa"/>
            <w:tcMar>
              <w:top w:w="70" w:type="dxa"/>
              <w:left w:w="90" w:type="dxa"/>
              <w:bottom w:w="70" w:type="dxa"/>
              <w:right w:w="90" w:type="dxa"/>
            </w:tcMar>
          </w:tcPr>
          <w:p w14:paraId="01F6DFA2" w14:textId="77777777" w:rsidR="004F6AC1" w:rsidRDefault="00CC18E1">
            <w:pPr>
              <w:spacing w:after="0"/>
            </w:pPr>
            <w:r>
              <w:rPr>
                <w:sz w:val="16"/>
              </w:rPr>
              <w:t>Avance</w:t>
            </w:r>
          </w:p>
        </w:tc>
        <w:tc>
          <w:tcPr>
            <w:tcW w:w="2381" w:type="dxa"/>
            <w:tcMar>
              <w:top w:w="70" w:type="dxa"/>
              <w:left w:w="90" w:type="dxa"/>
              <w:bottom w:w="70" w:type="dxa"/>
              <w:right w:w="90" w:type="dxa"/>
            </w:tcMar>
          </w:tcPr>
          <w:p w14:paraId="76EDF8FA" w14:textId="77777777" w:rsidR="004F6AC1" w:rsidRDefault="00CC18E1">
            <w:pPr>
              <w:spacing w:after="0"/>
            </w:pPr>
            <w:r>
              <w:rPr>
                <w:sz w:val="16"/>
              </w:rPr>
              <w:t>Documentos de gestión</w:t>
            </w:r>
          </w:p>
        </w:tc>
        <w:tc>
          <w:tcPr>
            <w:tcW w:w="3402" w:type="dxa"/>
            <w:tcMar>
              <w:top w:w="70" w:type="dxa"/>
              <w:left w:w="90" w:type="dxa"/>
              <w:bottom w:w="70" w:type="dxa"/>
              <w:right w:w="90" w:type="dxa"/>
            </w:tcMar>
          </w:tcPr>
          <w:p w14:paraId="227598B1" w14:textId="77777777" w:rsidR="004F6AC1" w:rsidRPr="00A1635A" w:rsidRDefault="00CC18E1">
            <w:pPr>
              <w:spacing w:after="0"/>
              <w:rPr>
                <w:lang w:val="es-MX"/>
              </w:rPr>
            </w:pPr>
            <w:r w:rsidRPr="00A1635A">
              <w:rPr>
                <w:sz w:val="16"/>
                <w:lang w:val="es-MX"/>
              </w:rPr>
              <w:t xml:space="preserve">Actas, estados de avance, </w:t>
            </w:r>
            <w:proofErr w:type="spellStart"/>
            <w:r w:rsidRPr="00A1635A">
              <w:rPr>
                <w:sz w:val="16"/>
                <w:lang w:val="es-MX"/>
              </w:rPr>
              <w:t>stakeholders</w:t>
            </w:r>
            <w:proofErr w:type="spellEnd"/>
            <w:r w:rsidRPr="00A1635A">
              <w:rPr>
                <w:sz w:val="16"/>
                <w:lang w:val="es-MX"/>
              </w:rPr>
              <w:t>, conflictos y plan del proyecto.</w:t>
            </w:r>
          </w:p>
        </w:tc>
        <w:tc>
          <w:tcPr>
            <w:tcW w:w="2835" w:type="dxa"/>
            <w:tcMar>
              <w:top w:w="70" w:type="dxa"/>
              <w:left w:w="90" w:type="dxa"/>
              <w:bottom w:w="70" w:type="dxa"/>
              <w:right w:w="90" w:type="dxa"/>
            </w:tcMar>
          </w:tcPr>
          <w:p w14:paraId="146F9140" w14:textId="77777777" w:rsidR="004F6AC1" w:rsidRPr="00A1635A" w:rsidRDefault="00CC18E1">
            <w:pPr>
              <w:spacing w:after="0"/>
              <w:rPr>
                <w:lang w:val="es-MX"/>
              </w:rPr>
            </w:pPr>
            <w:r w:rsidRPr="00A1635A">
              <w:rPr>
                <w:sz w:val="16"/>
                <w:lang w:val="es-MX"/>
              </w:rPr>
              <w:t>Evidencia planificación, control y toma de decisiones.</w:t>
            </w:r>
          </w:p>
        </w:tc>
      </w:tr>
      <w:tr w:rsidR="004F6AC1" w:rsidRPr="00A1635A" w14:paraId="5595158D" w14:textId="77777777">
        <w:trPr>
          <w:cantSplit/>
          <w:jc w:val="center"/>
        </w:trPr>
        <w:tc>
          <w:tcPr>
            <w:tcW w:w="1304" w:type="dxa"/>
            <w:tcMar>
              <w:top w:w="70" w:type="dxa"/>
              <w:left w:w="90" w:type="dxa"/>
              <w:bottom w:w="70" w:type="dxa"/>
              <w:right w:w="90" w:type="dxa"/>
            </w:tcMar>
          </w:tcPr>
          <w:p w14:paraId="5A538732" w14:textId="77777777" w:rsidR="004F6AC1" w:rsidRDefault="00CC18E1">
            <w:pPr>
              <w:spacing w:after="0"/>
            </w:pPr>
            <w:r>
              <w:rPr>
                <w:sz w:val="16"/>
              </w:rPr>
              <w:t>Final</w:t>
            </w:r>
          </w:p>
        </w:tc>
        <w:tc>
          <w:tcPr>
            <w:tcW w:w="2381" w:type="dxa"/>
            <w:tcMar>
              <w:top w:w="70" w:type="dxa"/>
              <w:left w:w="90" w:type="dxa"/>
              <w:bottom w:w="70" w:type="dxa"/>
              <w:right w:w="90" w:type="dxa"/>
            </w:tcMar>
          </w:tcPr>
          <w:p w14:paraId="517681A6" w14:textId="77777777" w:rsidR="004F6AC1" w:rsidRPr="00A1635A" w:rsidRDefault="00CC18E1">
            <w:pPr>
              <w:spacing w:after="0"/>
              <w:rPr>
                <w:lang w:val="es-MX"/>
              </w:rPr>
            </w:pPr>
            <w:r w:rsidRPr="00A1635A">
              <w:rPr>
                <w:sz w:val="16"/>
                <w:lang w:val="es-MX"/>
              </w:rPr>
              <w:t xml:space="preserve">Código e integración en </w:t>
            </w:r>
            <w:proofErr w:type="spellStart"/>
            <w:r w:rsidRPr="00A1635A">
              <w:rPr>
                <w:sz w:val="16"/>
                <w:lang w:val="es-MX"/>
              </w:rPr>
              <w:t>fork</w:t>
            </w:r>
            <w:proofErr w:type="spellEnd"/>
            <w:r w:rsidRPr="00A1635A">
              <w:rPr>
                <w:sz w:val="16"/>
                <w:lang w:val="es-MX"/>
              </w:rPr>
              <w:t xml:space="preserve"> privado</w:t>
            </w:r>
          </w:p>
        </w:tc>
        <w:tc>
          <w:tcPr>
            <w:tcW w:w="3402" w:type="dxa"/>
            <w:tcMar>
              <w:top w:w="70" w:type="dxa"/>
              <w:left w:w="90" w:type="dxa"/>
              <w:bottom w:w="70" w:type="dxa"/>
              <w:right w:w="90" w:type="dxa"/>
            </w:tcMar>
          </w:tcPr>
          <w:p w14:paraId="4A589A24" w14:textId="77777777" w:rsidR="004F6AC1" w:rsidRPr="00A1635A" w:rsidRDefault="00CC18E1">
            <w:pPr>
              <w:spacing w:after="0"/>
              <w:rPr>
                <w:lang w:val="es-MX"/>
              </w:rPr>
            </w:pPr>
            <w:r w:rsidRPr="00A1635A">
              <w:rPr>
                <w:sz w:val="16"/>
                <w:lang w:val="es-MX"/>
              </w:rPr>
              <w:t xml:space="preserve">Implementación de los incrementos y Pull </w:t>
            </w:r>
            <w:proofErr w:type="spellStart"/>
            <w:r w:rsidRPr="00A1635A">
              <w:rPr>
                <w:sz w:val="16"/>
                <w:lang w:val="es-MX"/>
              </w:rPr>
              <w:t>Request</w:t>
            </w:r>
            <w:proofErr w:type="spellEnd"/>
            <w:r w:rsidRPr="00A1635A">
              <w:rPr>
                <w:sz w:val="16"/>
                <w:lang w:val="es-MX"/>
              </w:rPr>
              <w:t xml:space="preserve"> final.</w:t>
            </w:r>
          </w:p>
        </w:tc>
        <w:tc>
          <w:tcPr>
            <w:tcW w:w="2835" w:type="dxa"/>
            <w:tcMar>
              <w:top w:w="70" w:type="dxa"/>
              <w:left w:w="90" w:type="dxa"/>
              <w:bottom w:w="70" w:type="dxa"/>
              <w:right w:w="90" w:type="dxa"/>
            </w:tcMar>
          </w:tcPr>
          <w:p w14:paraId="441E32F1" w14:textId="77777777" w:rsidR="004F6AC1" w:rsidRPr="00A1635A" w:rsidRDefault="00CC18E1">
            <w:pPr>
              <w:spacing w:after="0"/>
              <w:rPr>
                <w:lang w:val="es-MX"/>
              </w:rPr>
            </w:pPr>
            <w:r w:rsidRPr="00A1635A">
              <w:rPr>
                <w:sz w:val="16"/>
                <w:lang w:val="es-MX"/>
              </w:rPr>
              <w:t>Demuestra construcción e integración de la solución.</w:t>
            </w:r>
          </w:p>
        </w:tc>
      </w:tr>
      <w:tr w:rsidR="004F6AC1" w:rsidRPr="00A1635A" w14:paraId="03D1C31C" w14:textId="77777777">
        <w:trPr>
          <w:cantSplit/>
          <w:jc w:val="center"/>
        </w:trPr>
        <w:tc>
          <w:tcPr>
            <w:tcW w:w="1304" w:type="dxa"/>
            <w:tcMar>
              <w:top w:w="70" w:type="dxa"/>
              <w:left w:w="90" w:type="dxa"/>
              <w:bottom w:w="70" w:type="dxa"/>
              <w:right w:w="90" w:type="dxa"/>
            </w:tcMar>
          </w:tcPr>
          <w:p w14:paraId="53689F6F" w14:textId="77777777" w:rsidR="004F6AC1" w:rsidRDefault="00CC18E1">
            <w:pPr>
              <w:spacing w:after="0"/>
            </w:pPr>
            <w:r>
              <w:rPr>
                <w:sz w:val="16"/>
              </w:rPr>
              <w:t>Final</w:t>
            </w:r>
          </w:p>
        </w:tc>
        <w:tc>
          <w:tcPr>
            <w:tcW w:w="2381" w:type="dxa"/>
            <w:tcMar>
              <w:top w:w="70" w:type="dxa"/>
              <w:left w:w="90" w:type="dxa"/>
              <w:bottom w:w="70" w:type="dxa"/>
              <w:right w:w="90" w:type="dxa"/>
            </w:tcMar>
          </w:tcPr>
          <w:p w14:paraId="6FB93DA9" w14:textId="77777777" w:rsidR="004F6AC1" w:rsidRPr="00A1635A" w:rsidRDefault="00CC18E1">
            <w:pPr>
              <w:spacing w:after="0"/>
              <w:rPr>
                <w:lang w:val="es-MX"/>
              </w:rPr>
            </w:pPr>
            <w:r w:rsidRPr="00A1635A">
              <w:rPr>
                <w:sz w:val="16"/>
                <w:lang w:val="es-MX"/>
              </w:rPr>
              <w:t>Plan y resultados de pruebas</w:t>
            </w:r>
          </w:p>
        </w:tc>
        <w:tc>
          <w:tcPr>
            <w:tcW w:w="3402" w:type="dxa"/>
            <w:tcMar>
              <w:top w:w="70" w:type="dxa"/>
              <w:left w:w="90" w:type="dxa"/>
              <w:bottom w:w="70" w:type="dxa"/>
              <w:right w:w="90" w:type="dxa"/>
            </w:tcMar>
          </w:tcPr>
          <w:p w14:paraId="307F8284" w14:textId="77777777" w:rsidR="004F6AC1" w:rsidRPr="00A1635A" w:rsidRDefault="00CC18E1">
            <w:pPr>
              <w:spacing w:after="0"/>
              <w:rPr>
                <w:lang w:val="es-MX"/>
              </w:rPr>
            </w:pPr>
            <w:r w:rsidRPr="00A1635A">
              <w:rPr>
                <w:sz w:val="16"/>
                <w:lang w:val="es-MX"/>
              </w:rPr>
              <w:t>Pruebas funcionales, offline, RAG, PDF, auditoría, compatibilidad y usabilidad.</w:t>
            </w:r>
          </w:p>
        </w:tc>
        <w:tc>
          <w:tcPr>
            <w:tcW w:w="2835" w:type="dxa"/>
            <w:tcMar>
              <w:top w:w="70" w:type="dxa"/>
              <w:left w:w="90" w:type="dxa"/>
              <w:bottom w:w="70" w:type="dxa"/>
              <w:right w:w="90" w:type="dxa"/>
            </w:tcMar>
          </w:tcPr>
          <w:p w14:paraId="26BEE130" w14:textId="77777777" w:rsidR="004F6AC1" w:rsidRPr="00A1635A" w:rsidRDefault="00CC18E1">
            <w:pPr>
              <w:spacing w:after="0"/>
              <w:rPr>
                <w:lang w:val="es-MX"/>
              </w:rPr>
            </w:pPr>
            <w:r w:rsidRPr="00A1635A">
              <w:rPr>
                <w:sz w:val="16"/>
                <w:lang w:val="es-MX"/>
              </w:rPr>
              <w:t>Permite validar el cumplimiento de requisitos y justificar mejoras.</w:t>
            </w:r>
          </w:p>
        </w:tc>
      </w:tr>
      <w:tr w:rsidR="004F6AC1" w:rsidRPr="00A1635A" w14:paraId="19587A32" w14:textId="77777777">
        <w:trPr>
          <w:cantSplit/>
          <w:jc w:val="center"/>
        </w:trPr>
        <w:tc>
          <w:tcPr>
            <w:tcW w:w="1304" w:type="dxa"/>
            <w:tcMar>
              <w:top w:w="70" w:type="dxa"/>
              <w:left w:w="90" w:type="dxa"/>
              <w:bottom w:w="70" w:type="dxa"/>
              <w:right w:w="90" w:type="dxa"/>
            </w:tcMar>
          </w:tcPr>
          <w:p w14:paraId="2136C664" w14:textId="77777777" w:rsidR="004F6AC1" w:rsidRDefault="00CC18E1">
            <w:pPr>
              <w:spacing w:after="0"/>
            </w:pPr>
            <w:r>
              <w:rPr>
                <w:sz w:val="16"/>
              </w:rPr>
              <w:t>Final</w:t>
            </w:r>
          </w:p>
        </w:tc>
        <w:tc>
          <w:tcPr>
            <w:tcW w:w="2381" w:type="dxa"/>
            <w:tcMar>
              <w:top w:w="70" w:type="dxa"/>
              <w:left w:w="90" w:type="dxa"/>
              <w:bottom w:w="70" w:type="dxa"/>
              <w:right w:w="90" w:type="dxa"/>
            </w:tcMar>
          </w:tcPr>
          <w:p w14:paraId="4D65AD2A" w14:textId="77777777" w:rsidR="004F6AC1" w:rsidRDefault="00CC18E1">
            <w:pPr>
              <w:spacing w:after="0"/>
            </w:pPr>
            <w:r>
              <w:rPr>
                <w:sz w:val="16"/>
              </w:rPr>
              <w:t>Demo / video / presentación</w:t>
            </w:r>
          </w:p>
        </w:tc>
        <w:tc>
          <w:tcPr>
            <w:tcW w:w="3402" w:type="dxa"/>
            <w:tcMar>
              <w:top w:w="70" w:type="dxa"/>
              <w:left w:w="90" w:type="dxa"/>
              <w:bottom w:w="70" w:type="dxa"/>
              <w:right w:w="90" w:type="dxa"/>
            </w:tcMar>
          </w:tcPr>
          <w:p w14:paraId="50B0FEFF" w14:textId="77777777" w:rsidR="004F6AC1" w:rsidRPr="00A1635A" w:rsidRDefault="00CC18E1">
            <w:pPr>
              <w:spacing w:after="0"/>
              <w:rPr>
                <w:lang w:val="es-MX"/>
              </w:rPr>
            </w:pPr>
            <w:r w:rsidRPr="00A1635A">
              <w:rPr>
                <w:sz w:val="16"/>
                <w:lang w:val="es-MX"/>
              </w:rPr>
              <w:t>Demostración de casos de uso y resultados.</w:t>
            </w:r>
          </w:p>
        </w:tc>
        <w:tc>
          <w:tcPr>
            <w:tcW w:w="2835" w:type="dxa"/>
            <w:tcMar>
              <w:top w:w="70" w:type="dxa"/>
              <w:left w:w="90" w:type="dxa"/>
              <w:bottom w:w="70" w:type="dxa"/>
              <w:right w:w="90" w:type="dxa"/>
            </w:tcMar>
          </w:tcPr>
          <w:p w14:paraId="31335534" w14:textId="77777777" w:rsidR="004F6AC1" w:rsidRPr="00A1635A" w:rsidRDefault="00CC18E1">
            <w:pPr>
              <w:spacing w:after="0"/>
              <w:rPr>
                <w:lang w:val="es-MX"/>
              </w:rPr>
            </w:pPr>
            <w:r w:rsidRPr="00A1635A">
              <w:rPr>
                <w:sz w:val="16"/>
                <w:lang w:val="es-MX"/>
              </w:rPr>
              <w:t>Evidencia la operación de la solución y comunica el valor alcanzado.</w:t>
            </w:r>
          </w:p>
        </w:tc>
      </w:tr>
    </w:tbl>
    <w:p w14:paraId="72547C85" w14:textId="77777777" w:rsidR="004F6AC1" w:rsidRPr="00A1635A" w:rsidRDefault="004F6AC1">
      <w:pPr>
        <w:spacing w:after="0"/>
        <w:rPr>
          <w:lang w:val="es-MX"/>
        </w:rPr>
      </w:pPr>
    </w:p>
    <w:p w14:paraId="2E39E88A" w14:textId="77777777" w:rsidR="004F6AC1" w:rsidRDefault="00CC18E1">
      <w:pPr>
        <w:pStyle w:val="Ttulo1"/>
        <w:pageBreakBefore/>
      </w:pPr>
      <w:r>
        <w:lastRenderedPageBreak/>
        <w:t>7. Plan de trabajo</w:t>
      </w:r>
    </w:p>
    <w:tbl>
      <w:tblPr>
        <w:tblStyle w:val="Tablaconcuadrcula"/>
        <w:tblW w:w="9987" w:type="dxa"/>
        <w:jc w:val="center"/>
        <w:tblLayout w:type="fixed"/>
        <w:tblLook w:val="04A0" w:firstRow="1" w:lastRow="0" w:firstColumn="1" w:lastColumn="0" w:noHBand="0" w:noVBand="1"/>
      </w:tblPr>
      <w:tblGrid>
        <w:gridCol w:w="1397"/>
        <w:gridCol w:w="985"/>
        <w:gridCol w:w="2199"/>
        <w:gridCol w:w="1552"/>
        <w:gridCol w:w="776"/>
        <w:gridCol w:w="1034"/>
        <w:gridCol w:w="2044"/>
      </w:tblGrid>
      <w:tr w:rsidR="004F6AC1" w14:paraId="23E34D54" w14:textId="77777777" w:rsidTr="008B75B4">
        <w:trPr>
          <w:cantSplit/>
          <w:trHeight w:val="343"/>
          <w:tblHeader/>
          <w:jc w:val="center"/>
        </w:trPr>
        <w:tc>
          <w:tcPr>
            <w:tcW w:w="1397" w:type="dxa"/>
            <w:shd w:val="clear" w:color="auto" w:fill="17365D"/>
            <w:tcMar>
              <w:top w:w="70" w:type="dxa"/>
              <w:left w:w="90" w:type="dxa"/>
              <w:bottom w:w="70" w:type="dxa"/>
              <w:right w:w="90" w:type="dxa"/>
            </w:tcMar>
          </w:tcPr>
          <w:p w14:paraId="7E9AB119" w14:textId="77777777" w:rsidR="004F6AC1" w:rsidRDefault="00CC18E1">
            <w:pPr>
              <w:spacing w:after="0"/>
            </w:pPr>
            <w:proofErr w:type="spellStart"/>
            <w:r>
              <w:rPr>
                <w:b/>
                <w:color w:val="FFFFFF"/>
                <w:sz w:val="14"/>
              </w:rPr>
              <w:t>Competencia</w:t>
            </w:r>
            <w:proofErr w:type="spellEnd"/>
          </w:p>
        </w:tc>
        <w:tc>
          <w:tcPr>
            <w:tcW w:w="985" w:type="dxa"/>
            <w:shd w:val="clear" w:color="auto" w:fill="17365D"/>
            <w:tcMar>
              <w:top w:w="70" w:type="dxa"/>
              <w:left w:w="90" w:type="dxa"/>
              <w:bottom w:w="70" w:type="dxa"/>
              <w:right w:w="90" w:type="dxa"/>
            </w:tcMar>
          </w:tcPr>
          <w:p w14:paraId="0F890A6A" w14:textId="77777777" w:rsidR="004F6AC1" w:rsidRDefault="00CC18E1">
            <w:pPr>
              <w:spacing w:after="0"/>
            </w:pPr>
            <w:proofErr w:type="spellStart"/>
            <w:r>
              <w:rPr>
                <w:b/>
                <w:color w:val="FFFFFF"/>
                <w:sz w:val="14"/>
              </w:rPr>
              <w:t>Actividad</w:t>
            </w:r>
            <w:proofErr w:type="spellEnd"/>
            <w:r>
              <w:rPr>
                <w:b/>
                <w:color w:val="FFFFFF"/>
                <w:sz w:val="14"/>
              </w:rPr>
              <w:t xml:space="preserve"> / </w:t>
            </w:r>
            <w:proofErr w:type="spellStart"/>
            <w:r>
              <w:rPr>
                <w:b/>
                <w:color w:val="FFFFFF"/>
                <w:sz w:val="14"/>
              </w:rPr>
              <w:t>tarea</w:t>
            </w:r>
            <w:proofErr w:type="spellEnd"/>
          </w:p>
        </w:tc>
        <w:tc>
          <w:tcPr>
            <w:tcW w:w="2199" w:type="dxa"/>
            <w:shd w:val="clear" w:color="auto" w:fill="17365D"/>
            <w:tcMar>
              <w:top w:w="70" w:type="dxa"/>
              <w:left w:w="90" w:type="dxa"/>
              <w:bottom w:w="70" w:type="dxa"/>
              <w:right w:w="90" w:type="dxa"/>
            </w:tcMar>
          </w:tcPr>
          <w:p w14:paraId="17614194" w14:textId="77777777" w:rsidR="004F6AC1" w:rsidRDefault="00CC18E1">
            <w:pPr>
              <w:spacing w:after="0"/>
            </w:pPr>
            <w:proofErr w:type="spellStart"/>
            <w:r>
              <w:rPr>
                <w:b/>
                <w:color w:val="FFFFFF"/>
                <w:sz w:val="14"/>
              </w:rPr>
              <w:t>Descripción</w:t>
            </w:r>
            <w:proofErr w:type="spellEnd"/>
          </w:p>
        </w:tc>
        <w:tc>
          <w:tcPr>
            <w:tcW w:w="1552" w:type="dxa"/>
            <w:shd w:val="clear" w:color="auto" w:fill="17365D"/>
            <w:tcMar>
              <w:top w:w="70" w:type="dxa"/>
              <w:left w:w="90" w:type="dxa"/>
              <w:bottom w:w="70" w:type="dxa"/>
              <w:right w:w="90" w:type="dxa"/>
            </w:tcMar>
          </w:tcPr>
          <w:p w14:paraId="091D7FAB" w14:textId="77777777" w:rsidR="004F6AC1" w:rsidRDefault="00CC18E1">
            <w:pPr>
              <w:spacing w:after="0"/>
            </w:pPr>
            <w:proofErr w:type="spellStart"/>
            <w:r>
              <w:rPr>
                <w:b/>
                <w:color w:val="FFFFFF"/>
                <w:sz w:val="14"/>
              </w:rPr>
              <w:t>Recursos</w:t>
            </w:r>
            <w:proofErr w:type="spellEnd"/>
          </w:p>
        </w:tc>
        <w:tc>
          <w:tcPr>
            <w:tcW w:w="776" w:type="dxa"/>
            <w:shd w:val="clear" w:color="auto" w:fill="17365D"/>
            <w:tcMar>
              <w:top w:w="70" w:type="dxa"/>
              <w:left w:w="90" w:type="dxa"/>
              <w:bottom w:w="70" w:type="dxa"/>
              <w:right w:w="90" w:type="dxa"/>
            </w:tcMar>
          </w:tcPr>
          <w:p w14:paraId="4BB77FBD" w14:textId="77777777" w:rsidR="004F6AC1" w:rsidRDefault="00CC18E1">
            <w:pPr>
              <w:spacing w:after="0"/>
            </w:pPr>
            <w:proofErr w:type="spellStart"/>
            <w:r>
              <w:rPr>
                <w:b/>
                <w:color w:val="FFFFFF"/>
                <w:sz w:val="14"/>
              </w:rPr>
              <w:t>Duración</w:t>
            </w:r>
            <w:proofErr w:type="spellEnd"/>
          </w:p>
        </w:tc>
        <w:tc>
          <w:tcPr>
            <w:tcW w:w="1034" w:type="dxa"/>
            <w:shd w:val="clear" w:color="auto" w:fill="17365D"/>
            <w:tcMar>
              <w:top w:w="70" w:type="dxa"/>
              <w:left w:w="90" w:type="dxa"/>
              <w:bottom w:w="70" w:type="dxa"/>
              <w:right w:w="90" w:type="dxa"/>
            </w:tcMar>
          </w:tcPr>
          <w:p w14:paraId="59AC4D7A" w14:textId="77777777" w:rsidR="004F6AC1" w:rsidRDefault="00CC18E1">
            <w:pPr>
              <w:spacing w:after="0"/>
            </w:pPr>
            <w:proofErr w:type="spellStart"/>
            <w:r>
              <w:rPr>
                <w:b/>
                <w:color w:val="FFFFFF"/>
                <w:sz w:val="14"/>
              </w:rPr>
              <w:t>Responsable</w:t>
            </w:r>
            <w:proofErr w:type="spellEnd"/>
          </w:p>
        </w:tc>
        <w:tc>
          <w:tcPr>
            <w:tcW w:w="2044" w:type="dxa"/>
            <w:shd w:val="clear" w:color="auto" w:fill="17365D"/>
            <w:tcMar>
              <w:top w:w="70" w:type="dxa"/>
              <w:left w:w="90" w:type="dxa"/>
              <w:bottom w:w="70" w:type="dxa"/>
              <w:right w:w="90" w:type="dxa"/>
            </w:tcMar>
          </w:tcPr>
          <w:p w14:paraId="422516AA" w14:textId="77777777" w:rsidR="004F6AC1" w:rsidRDefault="00CC18E1">
            <w:pPr>
              <w:spacing w:after="0"/>
            </w:pPr>
            <w:proofErr w:type="spellStart"/>
            <w:r>
              <w:rPr>
                <w:b/>
                <w:color w:val="FFFFFF"/>
                <w:sz w:val="14"/>
              </w:rPr>
              <w:t>Observaciones</w:t>
            </w:r>
            <w:proofErr w:type="spellEnd"/>
          </w:p>
        </w:tc>
      </w:tr>
      <w:tr w:rsidR="004F6AC1" w:rsidRPr="00A1635A" w14:paraId="455C032C" w14:textId="77777777" w:rsidTr="008B75B4">
        <w:trPr>
          <w:cantSplit/>
          <w:trHeight w:val="343"/>
          <w:jc w:val="center"/>
        </w:trPr>
        <w:tc>
          <w:tcPr>
            <w:tcW w:w="1397" w:type="dxa"/>
            <w:tcMar>
              <w:top w:w="70" w:type="dxa"/>
              <w:left w:w="90" w:type="dxa"/>
              <w:bottom w:w="70" w:type="dxa"/>
              <w:right w:w="90" w:type="dxa"/>
            </w:tcMar>
          </w:tcPr>
          <w:p w14:paraId="621A53A0" w14:textId="77777777" w:rsidR="004F6AC1" w:rsidRDefault="00CC18E1">
            <w:pPr>
              <w:spacing w:after="0"/>
            </w:pPr>
            <w:proofErr w:type="spellStart"/>
            <w:r>
              <w:rPr>
                <w:sz w:val="14"/>
              </w:rPr>
              <w:t>Gestión</w:t>
            </w:r>
            <w:proofErr w:type="spellEnd"/>
            <w:r>
              <w:rPr>
                <w:sz w:val="14"/>
              </w:rPr>
              <w:t xml:space="preserve"> / Software</w:t>
            </w:r>
          </w:p>
        </w:tc>
        <w:tc>
          <w:tcPr>
            <w:tcW w:w="985" w:type="dxa"/>
            <w:tcMar>
              <w:top w:w="70" w:type="dxa"/>
              <w:left w:w="90" w:type="dxa"/>
              <w:bottom w:w="70" w:type="dxa"/>
              <w:right w:w="90" w:type="dxa"/>
            </w:tcMar>
          </w:tcPr>
          <w:p w14:paraId="2706FF3D" w14:textId="77777777" w:rsidR="004F6AC1" w:rsidRDefault="00CC18E1">
            <w:pPr>
              <w:spacing w:after="0"/>
            </w:pPr>
            <w:proofErr w:type="spellStart"/>
            <w:r>
              <w:rPr>
                <w:sz w:val="14"/>
              </w:rPr>
              <w:t>Definición</w:t>
            </w:r>
            <w:proofErr w:type="spellEnd"/>
            <w:r>
              <w:rPr>
                <w:sz w:val="14"/>
              </w:rPr>
              <w:t xml:space="preserve"> y </w:t>
            </w:r>
            <w:proofErr w:type="spellStart"/>
            <w:r>
              <w:rPr>
                <w:sz w:val="14"/>
              </w:rPr>
              <w:t>diseño</w:t>
            </w:r>
            <w:proofErr w:type="spellEnd"/>
          </w:p>
        </w:tc>
        <w:tc>
          <w:tcPr>
            <w:tcW w:w="2199" w:type="dxa"/>
            <w:tcMar>
              <w:top w:w="70" w:type="dxa"/>
              <w:left w:w="90" w:type="dxa"/>
              <w:bottom w:w="70" w:type="dxa"/>
              <w:right w:w="90" w:type="dxa"/>
            </w:tcMar>
          </w:tcPr>
          <w:p w14:paraId="527A8008" w14:textId="77777777" w:rsidR="004F6AC1" w:rsidRPr="00A1635A" w:rsidRDefault="00CC18E1">
            <w:pPr>
              <w:spacing w:after="0"/>
              <w:rPr>
                <w:lang w:val="es-MX"/>
              </w:rPr>
            </w:pPr>
            <w:r w:rsidRPr="00A1635A">
              <w:rPr>
                <w:sz w:val="14"/>
                <w:lang w:val="es-MX"/>
              </w:rPr>
              <w:t>Requisitos, UML, modelo de datos, mockups, riesgos y backlog.</w:t>
            </w:r>
          </w:p>
        </w:tc>
        <w:tc>
          <w:tcPr>
            <w:tcW w:w="1552" w:type="dxa"/>
            <w:tcMar>
              <w:top w:w="70" w:type="dxa"/>
              <w:left w:w="90" w:type="dxa"/>
              <w:bottom w:w="70" w:type="dxa"/>
              <w:right w:w="90" w:type="dxa"/>
            </w:tcMar>
          </w:tcPr>
          <w:p w14:paraId="408E8793" w14:textId="77777777" w:rsidR="004F6AC1" w:rsidRDefault="00CC18E1">
            <w:pPr>
              <w:spacing w:after="0"/>
            </w:pPr>
            <w:r>
              <w:rPr>
                <w:sz w:val="14"/>
              </w:rPr>
              <w:t xml:space="preserve">Docs Duoc, repo, </w:t>
            </w:r>
            <w:proofErr w:type="spellStart"/>
            <w:r>
              <w:rPr>
                <w:sz w:val="14"/>
              </w:rPr>
              <w:t>reuniones</w:t>
            </w:r>
            <w:proofErr w:type="spellEnd"/>
          </w:p>
        </w:tc>
        <w:tc>
          <w:tcPr>
            <w:tcW w:w="776" w:type="dxa"/>
            <w:tcMar>
              <w:top w:w="70" w:type="dxa"/>
              <w:left w:w="90" w:type="dxa"/>
              <w:bottom w:w="70" w:type="dxa"/>
              <w:right w:w="90" w:type="dxa"/>
            </w:tcMar>
          </w:tcPr>
          <w:p w14:paraId="36F3F5FC" w14:textId="77777777" w:rsidR="004F6AC1" w:rsidRDefault="00CC18E1">
            <w:pPr>
              <w:spacing w:after="0"/>
            </w:pPr>
            <w:r>
              <w:rPr>
                <w:sz w:val="14"/>
              </w:rPr>
              <w:t>Sem. 1-4</w:t>
            </w:r>
          </w:p>
        </w:tc>
        <w:tc>
          <w:tcPr>
            <w:tcW w:w="1034" w:type="dxa"/>
            <w:tcMar>
              <w:top w:w="70" w:type="dxa"/>
              <w:left w:w="90" w:type="dxa"/>
              <w:bottom w:w="70" w:type="dxa"/>
              <w:right w:w="90" w:type="dxa"/>
            </w:tcMar>
          </w:tcPr>
          <w:p w14:paraId="48308762" w14:textId="77777777" w:rsidR="004F6AC1" w:rsidRDefault="00CC18E1">
            <w:pPr>
              <w:spacing w:after="0"/>
            </w:pPr>
            <w:r>
              <w:rPr>
                <w:sz w:val="14"/>
              </w:rPr>
              <w:t>Equipo / Luis coordina</w:t>
            </w:r>
          </w:p>
        </w:tc>
        <w:tc>
          <w:tcPr>
            <w:tcW w:w="2044" w:type="dxa"/>
            <w:tcMar>
              <w:top w:w="70" w:type="dxa"/>
              <w:left w:w="90" w:type="dxa"/>
              <w:bottom w:w="70" w:type="dxa"/>
              <w:right w:w="90" w:type="dxa"/>
            </w:tcMar>
          </w:tcPr>
          <w:p w14:paraId="08C69558" w14:textId="77777777" w:rsidR="004F6AC1" w:rsidRPr="00A1635A" w:rsidRDefault="00CC18E1">
            <w:pPr>
              <w:spacing w:after="0"/>
              <w:rPr>
                <w:lang w:val="es-MX"/>
              </w:rPr>
            </w:pPr>
            <w:r w:rsidRPr="00A1635A">
              <w:rPr>
                <w:sz w:val="14"/>
                <w:lang w:val="es-MX"/>
              </w:rPr>
              <w:t>Facilitador: plataforma y alcance ya disponibles.</w:t>
            </w:r>
          </w:p>
        </w:tc>
      </w:tr>
      <w:tr w:rsidR="004F6AC1" w14:paraId="72C154EC" w14:textId="77777777" w:rsidTr="008B75B4">
        <w:trPr>
          <w:cantSplit/>
          <w:trHeight w:val="343"/>
          <w:jc w:val="center"/>
        </w:trPr>
        <w:tc>
          <w:tcPr>
            <w:tcW w:w="1397" w:type="dxa"/>
            <w:tcMar>
              <w:top w:w="70" w:type="dxa"/>
              <w:left w:w="90" w:type="dxa"/>
              <w:bottom w:w="70" w:type="dxa"/>
              <w:right w:w="90" w:type="dxa"/>
            </w:tcMar>
          </w:tcPr>
          <w:p w14:paraId="75F27D48" w14:textId="77777777" w:rsidR="004F6AC1" w:rsidRDefault="00CC18E1">
            <w:pPr>
              <w:spacing w:after="0"/>
            </w:pPr>
            <w:r>
              <w:rPr>
                <w:sz w:val="14"/>
              </w:rPr>
              <w:t xml:space="preserve">Software / </w:t>
            </w:r>
            <w:proofErr w:type="spellStart"/>
            <w:r>
              <w:rPr>
                <w:sz w:val="14"/>
              </w:rPr>
              <w:t>Pruebas</w:t>
            </w:r>
            <w:proofErr w:type="spellEnd"/>
          </w:p>
        </w:tc>
        <w:tc>
          <w:tcPr>
            <w:tcW w:w="985" w:type="dxa"/>
            <w:tcMar>
              <w:top w:w="70" w:type="dxa"/>
              <w:left w:w="90" w:type="dxa"/>
              <w:bottom w:w="70" w:type="dxa"/>
              <w:right w:w="90" w:type="dxa"/>
            </w:tcMar>
          </w:tcPr>
          <w:p w14:paraId="72BD2C3D" w14:textId="77777777" w:rsidR="004F6AC1" w:rsidRDefault="00CC18E1">
            <w:pPr>
              <w:spacing w:after="0"/>
            </w:pPr>
            <w:r>
              <w:rPr>
                <w:sz w:val="14"/>
              </w:rPr>
              <w:t>PWA para tablet</w:t>
            </w:r>
          </w:p>
        </w:tc>
        <w:tc>
          <w:tcPr>
            <w:tcW w:w="2199" w:type="dxa"/>
            <w:tcMar>
              <w:top w:w="70" w:type="dxa"/>
              <w:left w:w="90" w:type="dxa"/>
              <w:bottom w:w="70" w:type="dxa"/>
              <w:right w:w="90" w:type="dxa"/>
            </w:tcMar>
          </w:tcPr>
          <w:p w14:paraId="5E570E61" w14:textId="77777777" w:rsidR="004F6AC1" w:rsidRPr="00A1635A" w:rsidRDefault="00CC18E1">
            <w:pPr>
              <w:spacing w:after="0"/>
              <w:rPr>
                <w:lang w:val="es-MX"/>
              </w:rPr>
            </w:pPr>
            <w:r w:rsidRPr="00A1635A">
              <w:rPr>
                <w:sz w:val="14"/>
                <w:lang w:val="es-MX"/>
              </w:rPr>
              <w:t>Optimizar navegación y flujos principales para iOS/Android.</w:t>
            </w:r>
          </w:p>
        </w:tc>
        <w:tc>
          <w:tcPr>
            <w:tcW w:w="1552" w:type="dxa"/>
            <w:tcMar>
              <w:top w:w="70" w:type="dxa"/>
              <w:left w:w="90" w:type="dxa"/>
              <w:bottom w:w="70" w:type="dxa"/>
              <w:right w:w="90" w:type="dxa"/>
            </w:tcMar>
          </w:tcPr>
          <w:p w14:paraId="4CCF8092" w14:textId="77777777" w:rsidR="004F6AC1" w:rsidRDefault="00CC18E1">
            <w:pPr>
              <w:spacing w:after="0"/>
            </w:pPr>
            <w:r>
              <w:rPr>
                <w:sz w:val="14"/>
              </w:rPr>
              <w:t xml:space="preserve">Frontend, </w:t>
            </w:r>
            <w:proofErr w:type="spellStart"/>
            <w:r>
              <w:rPr>
                <w:sz w:val="14"/>
              </w:rPr>
              <w:t>navegador</w:t>
            </w:r>
            <w:proofErr w:type="spellEnd"/>
            <w:r>
              <w:rPr>
                <w:sz w:val="14"/>
              </w:rPr>
              <w:t>, tablets/</w:t>
            </w:r>
            <w:proofErr w:type="spellStart"/>
            <w:r>
              <w:rPr>
                <w:sz w:val="14"/>
              </w:rPr>
              <w:t>emuladores</w:t>
            </w:r>
            <w:proofErr w:type="spellEnd"/>
          </w:p>
        </w:tc>
        <w:tc>
          <w:tcPr>
            <w:tcW w:w="776" w:type="dxa"/>
            <w:tcMar>
              <w:top w:w="70" w:type="dxa"/>
              <w:left w:w="90" w:type="dxa"/>
              <w:bottom w:w="70" w:type="dxa"/>
              <w:right w:w="90" w:type="dxa"/>
            </w:tcMar>
          </w:tcPr>
          <w:p w14:paraId="4F843901" w14:textId="77777777" w:rsidR="004F6AC1" w:rsidRDefault="00CC18E1">
            <w:pPr>
              <w:spacing w:after="0"/>
            </w:pPr>
            <w:r>
              <w:rPr>
                <w:sz w:val="14"/>
              </w:rPr>
              <w:t>Sem. 5-7</w:t>
            </w:r>
          </w:p>
        </w:tc>
        <w:tc>
          <w:tcPr>
            <w:tcW w:w="1034" w:type="dxa"/>
            <w:tcMar>
              <w:top w:w="70" w:type="dxa"/>
              <w:left w:w="90" w:type="dxa"/>
              <w:bottom w:w="70" w:type="dxa"/>
              <w:right w:w="90" w:type="dxa"/>
            </w:tcMar>
          </w:tcPr>
          <w:p w14:paraId="1E8BBEA5" w14:textId="77777777" w:rsidR="004F6AC1" w:rsidRDefault="00CC18E1">
            <w:pPr>
              <w:spacing w:after="0"/>
            </w:pPr>
            <w:r>
              <w:rPr>
                <w:sz w:val="14"/>
              </w:rPr>
              <w:t>Jorge + equipo</w:t>
            </w:r>
          </w:p>
        </w:tc>
        <w:tc>
          <w:tcPr>
            <w:tcW w:w="2044" w:type="dxa"/>
            <w:tcMar>
              <w:top w:w="70" w:type="dxa"/>
              <w:left w:w="90" w:type="dxa"/>
              <w:bottom w:w="70" w:type="dxa"/>
              <w:right w:w="90" w:type="dxa"/>
            </w:tcMar>
          </w:tcPr>
          <w:p w14:paraId="721D8D44" w14:textId="77777777" w:rsidR="004F6AC1" w:rsidRDefault="00CC18E1">
            <w:pPr>
              <w:spacing w:after="0"/>
            </w:pPr>
            <w:r>
              <w:rPr>
                <w:sz w:val="14"/>
              </w:rPr>
              <w:t>Riesgo: diferencias de navegador.</w:t>
            </w:r>
          </w:p>
        </w:tc>
      </w:tr>
      <w:tr w:rsidR="004F6AC1" w14:paraId="1DA177ED" w14:textId="77777777" w:rsidTr="008B75B4">
        <w:trPr>
          <w:cantSplit/>
          <w:trHeight w:val="343"/>
          <w:jc w:val="center"/>
        </w:trPr>
        <w:tc>
          <w:tcPr>
            <w:tcW w:w="1397" w:type="dxa"/>
            <w:tcMar>
              <w:top w:w="70" w:type="dxa"/>
              <w:left w:w="90" w:type="dxa"/>
              <w:bottom w:w="70" w:type="dxa"/>
              <w:right w:w="90" w:type="dxa"/>
            </w:tcMar>
          </w:tcPr>
          <w:p w14:paraId="7DE3DF3C" w14:textId="77777777" w:rsidR="004F6AC1" w:rsidRDefault="00CC18E1">
            <w:pPr>
              <w:spacing w:after="0"/>
            </w:pPr>
            <w:r>
              <w:rPr>
                <w:sz w:val="14"/>
              </w:rPr>
              <w:t>Software / Datos / Pruebas</w:t>
            </w:r>
          </w:p>
        </w:tc>
        <w:tc>
          <w:tcPr>
            <w:tcW w:w="985" w:type="dxa"/>
            <w:tcMar>
              <w:top w:w="70" w:type="dxa"/>
              <w:left w:w="90" w:type="dxa"/>
              <w:bottom w:w="70" w:type="dxa"/>
              <w:right w:w="90" w:type="dxa"/>
            </w:tcMar>
          </w:tcPr>
          <w:p w14:paraId="29F80A97" w14:textId="77777777" w:rsidR="004F6AC1" w:rsidRDefault="00CC18E1">
            <w:pPr>
              <w:spacing w:after="0"/>
            </w:pPr>
            <w:r>
              <w:rPr>
                <w:sz w:val="14"/>
              </w:rPr>
              <w:t>Sincronización offline</w:t>
            </w:r>
          </w:p>
        </w:tc>
        <w:tc>
          <w:tcPr>
            <w:tcW w:w="2199" w:type="dxa"/>
            <w:tcMar>
              <w:top w:w="70" w:type="dxa"/>
              <w:left w:w="90" w:type="dxa"/>
              <w:bottom w:w="70" w:type="dxa"/>
              <w:right w:w="90" w:type="dxa"/>
            </w:tcMar>
          </w:tcPr>
          <w:p w14:paraId="2BBB1E32" w14:textId="77777777" w:rsidR="004F6AC1" w:rsidRPr="00A1635A" w:rsidRDefault="00CC18E1">
            <w:pPr>
              <w:spacing w:after="0"/>
              <w:rPr>
                <w:lang w:val="es-MX"/>
              </w:rPr>
            </w:pPr>
            <w:proofErr w:type="spellStart"/>
            <w:r w:rsidRPr="00A1635A">
              <w:rPr>
                <w:sz w:val="14"/>
                <w:lang w:val="es-MX"/>
              </w:rPr>
              <w:t>IndexedDB</w:t>
            </w:r>
            <w:proofErr w:type="spellEnd"/>
            <w:r w:rsidRPr="00A1635A">
              <w:rPr>
                <w:sz w:val="14"/>
                <w:lang w:val="es-MX"/>
              </w:rPr>
              <w:t>/cola local, fotos, reintentos, idempotencia y conflictos.</w:t>
            </w:r>
          </w:p>
        </w:tc>
        <w:tc>
          <w:tcPr>
            <w:tcW w:w="1552" w:type="dxa"/>
            <w:tcMar>
              <w:top w:w="70" w:type="dxa"/>
              <w:left w:w="90" w:type="dxa"/>
              <w:bottom w:w="70" w:type="dxa"/>
              <w:right w:w="90" w:type="dxa"/>
            </w:tcMar>
          </w:tcPr>
          <w:p w14:paraId="448227C0" w14:textId="77777777" w:rsidR="004F6AC1" w:rsidRDefault="00CC18E1">
            <w:pPr>
              <w:spacing w:after="0"/>
            </w:pPr>
            <w:r>
              <w:rPr>
                <w:sz w:val="14"/>
              </w:rPr>
              <w:t>Dexie/</w:t>
            </w:r>
            <w:proofErr w:type="spellStart"/>
            <w:r>
              <w:rPr>
                <w:sz w:val="14"/>
              </w:rPr>
              <w:t>IndexedDB</w:t>
            </w:r>
            <w:proofErr w:type="spellEnd"/>
            <w:r>
              <w:rPr>
                <w:sz w:val="14"/>
              </w:rPr>
              <w:t xml:space="preserve">, Service Worker, </w:t>
            </w:r>
            <w:proofErr w:type="spellStart"/>
            <w:r>
              <w:rPr>
                <w:sz w:val="14"/>
              </w:rPr>
              <w:t>FastAPI</w:t>
            </w:r>
            <w:proofErr w:type="spellEnd"/>
          </w:p>
        </w:tc>
        <w:tc>
          <w:tcPr>
            <w:tcW w:w="776" w:type="dxa"/>
            <w:tcMar>
              <w:top w:w="70" w:type="dxa"/>
              <w:left w:w="90" w:type="dxa"/>
              <w:bottom w:w="70" w:type="dxa"/>
              <w:right w:w="90" w:type="dxa"/>
            </w:tcMar>
          </w:tcPr>
          <w:p w14:paraId="503BC472" w14:textId="77777777" w:rsidR="004F6AC1" w:rsidRDefault="00CC18E1">
            <w:pPr>
              <w:spacing w:after="0"/>
            </w:pPr>
            <w:r>
              <w:rPr>
                <w:sz w:val="14"/>
              </w:rPr>
              <w:t>Sem. 6-8</w:t>
            </w:r>
          </w:p>
        </w:tc>
        <w:tc>
          <w:tcPr>
            <w:tcW w:w="1034" w:type="dxa"/>
            <w:tcMar>
              <w:top w:w="70" w:type="dxa"/>
              <w:left w:w="90" w:type="dxa"/>
              <w:bottom w:w="70" w:type="dxa"/>
              <w:right w:w="90" w:type="dxa"/>
            </w:tcMar>
          </w:tcPr>
          <w:p w14:paraId="1FEC1F22" w14:textId="77777777" w:rsidR="004F6AC1" w:rsidRDefault="00CC18E1">
            <w:pPr>
              <w:spacing w:after="0"/>
            </w:pPr>
            <w:r>
              <w:rPr>
                <w:sz w:val="14"/>
              </w:rPr>
              <w:t>Equipo</w:t>
            </w:r>
          </w:p>
        </w:tc>
        <w:tc>
          <w:tcPr>
            <w:tcW w:w="2044" w:type="dxa"/>
            <w:tcMar>
              <w:top w:w="70" w:type="dxa"/>
              <w:left w:w="90" w:type="dxa"/>
              <w:bottom w:w="70" w:type="dxa"/>
              <w:right w:w="90" w:type="dxa"/>
            </w:tcMar>
          </w:tcPr>
          <w:p w14:paraId="40732D66" w14:textId="77777777" w:rsidR="004F6AC1" w:rsidRDefault="00CC18E1">
            <w:pPr>
              <w:spacing w:after="0"/>
            </w:pPr>
            <w:r>
              <w:rPr>
                <w:sz w:val="14"/>
              </w:rPr>
              <w:t>PoC temprana para compatibilidad.</w:t>
            </w:r>
          </w:p>
        </w:tc>
      </w:tr>
      <w:tr w:rsidR="004F6AC1" w:rsidRPr="00A1635A" w14:paraId="13845429" w14:textId="77777777" w:rsidTr="008B75B4">
        <w:trPr>
          <w:cantSplit/>
          <w:trHeight w:val="343"/>
          <w:jc w:val="center"/>
        </w:trPr>
        <w:tc>
          <w:tcPr>
            <w:tcW w:w="1397" w:type="dxa"/>
            <w:tcMar>
              <w:top w:w="70" w:type="dxa"/>
              <w:left w:w="90" w:type="dxa"/>
              <w:bottom w:w="70" w:type="dxa"/>
              <w:right w:w="90" w:type="dxa"/>
            </w:tcMar>
          </w:tcPr>
          <w:p w14:paraId="568278B7" w14:textId="77777777" w:rsidR="004F6AC1" w:rsidRDefault="00CC18E1">
            <w:pPr>
              <w:spacing w:after="0"/>
            </w:pPr>
            <w:r>
              <w:rPr>
                <w:sz w:val="14"/>
              </w:rPr>
              <w:t>Software / Datos</w:t>
            </w:r>
          </w:p>
        </w:tc>
        <w:tc>
          <w:tcPr>
            <w:tcW w:w="985" w:type="dxa"/>
            <w:tcMar>
              <w:top w:w="70" w:type="dxa"/>
              <w:left w:w="90" w:type="dxa"/>
              <w:bottom w:w="70" w:type="dxa"/>
              <w:right w:w="90" w:type="dxa"/>
            </w:tcMar>
          </w:tcPr>
          <w:p w14:paraId="665DF878" w14:textId="77777777" w:rsidR="004F6AC1" w:rsidRDefault="00CC18E1">
            <w:pPr>
              <w:spacing w:after="0"/>
            </w:pPr>
            <w:r>
              <w:rPr>
                <w:sz w:val="14"/>
              </w:rPr>
              <w:t>RAG offline</w:t>
            </w:r>
          </w:p>
        </w:tc>
        <w:tc>
          <w:tcPr>
            <w:tcW w:w="2199" w:type="dxa"/>
            <w:tcMar>
              <w:top w:w="70" w:type="dxa"/>
              <w:left w:w="90" w:type="dxa"/>
              <w:bottom w:w="70" w:type="dxa"/>
              <w:right w:w="90" w:type="dxa"/>
            </w:tcMar>
          </w:tcPr>
          <w:p w14:paraId="3E11F454" w14:textId="77777777" w:rsidR="004F6AC1" w:rsidRPr="00A1635A" w:rsidRDefault="00CC18E1">
            <w:pPr>
              <w:spacing w:after="0"/>
              <w:rPr>
                <w:lang w:val="es-MX"/>
              </w:rPr>
            </w:pPr>
            <w:r w:rsidRPr="00A1635A">
              <w:rPr>
                <w:sz w:val="14"/>
                <w:lang w:val="es-MX"/>
              </w:rPr>
              <w:t>Preparar contenido técnico y recuperación local/semántica.</w:t>
            </w:r>
          </w:p>
        </w:tc>
        <w:tc>
          <w:tcPr>
            <w:tcW w:w="1552" w:type="dxa"/>
            <w:tcMar>
              <w:top w:w="70" w:type="dxa"/>
              <w:left w:w="90" w:type="dxa"/>
              <w:bottom w:w="70" w:type="dxa"/>
              <w:right w:w="90" w:type="dxa"/>
            </w:tcMar>
          </w:tcPr>
          <w:p w14:paraId="51D70119" w14:textId="77777777" w:rsidR="004F6AC1" w:rsidRDefault="00CC18E1">
            <w:pPr>
              <w:spacing w:after="0"/>
            </w:pPr>
            <w:proofErr w:type="spellStart"/>
            <w:r>
              <w:rPr>
                <w:sz w:val="14"/>
              </w:rPr>
              <w:t>Manuales</w:t>
            </w:r>
            <w:proofErr w:type="spellEnd"/>
            <w:r>
              <w:rPr>
                <w:sz w:val="14"/>
              </w:rPr>
              <w:t xml:space="preserve">, embeddings, </w:t>
            </w:r>
            <w:proofErr w:type="spellStart"/>
            <w:r>
              <w:rPr>
                <w:sz w:val="14"/>
              </w:rPr>
              <w:t>almacenamiento</w:t>
            </w:r>
            <w:proofErr w:type="spellEnd"/>
            <w:r>
              <w:rPr>
                <w:sz w:val="14"/>
              </w:rPr>
              <w:t xml:space="preserve"> local</w:t>
            </w:r>
          </w:p>
        </w:tc>
        <w:tc>
          <w:tcPr>
            <w:tcW w:w="776" w:type="dxa"/>
            <w:tcMar>
              <w:top w:w="70" w:type="dxa"/>
              <w:left w:w="90" w:type="dxa"/>
              <w:bottom w:w="70" w:type="dxa"/>
              <w:right w:w="90" w:type="dxa"/>
            </w:tcMar>
          </w:tcPr>
          <w:p w14:paraId="4051F9F8" w14:textId="77777777" w:rsidR="004F6AC1" w:rsidRDefault="00CC18E1">
            <w:pPr>
              <w:spacing w:after="0"/>
            </w:pPr>
            <w:r>
              <w:rPr>
                <w:sz w:val="14"/>
              </w:rPr>
              <w:t>Sem. 9-11</w:t>
            </w:r>
          </w:p>
        </w:tc>
        <w:tc>
          <w:tcPr>
            <w:tcW w:w="1034" w:type="dxa"/>
            <w:tcMar>
              <w:top w:w="70" w:type="dxa"/>
              <w:left w:w="90" w:type="dxa"/>
              <w:bottom w:w="70" w:type="dxa"/>
              <w:right w:w="90" w:type="dxa"/>
            </w:tcMar>
          </w:tcPr>
          <w:p w14:paraId="23EF696D" w14:textId="77777777" w:rsidR="004F6AC1" w:rsidRDefault="00CC18E1">
            <w:pPr>
              <w:spacing w:after="0"/>
            </w:pPr>
            <w:r>
              <w:rPr>
                <w:sz w:val="14"/>
              </w:rPr>
              <w:t>Miguel + equipo</w:t>
            </w:r>
          </w:p>
        </w:tc>
        <w:tc>
          <w:tcPr>
            <w:tcW w:w="2044" w:type="dxa"/>
            <w:tcMar>
              <w:top w:w="70" w:type="dxa"/>
              <w:left w:w="90" w:type="dxa"/>
              <w:bottom w:w="70" w:type="dxa"/>
              <w:right w:w="90" w:type="dxa"/>
            </w:tcMar>
          </w:tcPr>
          <w:p w14:paraId="32AC3545" w14:textId="77777777" w:rsidR="004F6AC1" w:rsidRPr="00A1635A" w:rsidRDefault="00CC18E1">
            <w:pPr>
              <w:spacing w:after="0"/>
              <w:rPr>
                <w:lang w:val="es-MX"/>
              </w:rPr>
            </w:pPr>
            <w:r w:rsidRPr="00A1635A">
              <w:rPr>
                <w:sz w:val="14"/>
                <w:lang w:val="es-MX"/>
              </w:rPr>
              <w:t xml:space="preserve">Riesgo: capacidad y rendimiento en </w:t>
            </w:r>
            <w:proofErr w:type="spellStart"/>
            <w:r w:rsidRPr="00A1635A">
              <w:rPr>
                <w:sz w:val="14"/>
                <w:lang w:val="es-MX"/>
              </w:rPr>
              <w:t>tablet</w:t>
            </w:r>
            <w:proofErr w:type="spellEnd"/>
            <w:r w:rsidRPr="00A1635A">
              <w:rPr>
                <w:sz w:val="14"/>
                <w:lang w:val="es-MX"/>
              </w:rPr>
              <w:t>.</w:t>
            </w:r>
          </w:p>
        </w:tc>
      </w:tr>
      <w:tr w:rsidR="004F6AC1" w:rsidRPr="00A1635A" w14:paraId="681D1942" w14:textId="77777777" w:rsidTr="008B75B4">
        <w:trPr>
          <w:cantSplit/>
          <w:trHeight w:val="343"/>
          <w:jc w:val="center"/>
        </w:trPr>
        <w:tc>
          <w:tcPr>
            <w:tcW w:w="1397" w:type="dxa"/>
            <w:tcMar>
              <w:top w:w="70" w:type="dxa"/>
              <w:left w:w="90" w:type="dxa"/>
              <w:bottom w:w="70" w:type="dxa"/>
              <w:right w:w="90" w:type="dxa"/>
            </w:tcMar>
          </w:tcPr>
          <w:p w14:paraId="569D764B" w14:textId="77777777" w:rsidR="004F6AC1" w:rsidRDefault="00CC18E1">
            <w:pPr>
              <w:spacing w:after="0"/>
            </w:pPr>
            <w:r>
              <w:rPr>
                <w:sz w:val="14"/>
              </w:rPr>
              <w:t xml:space="preserve">Software / </w:t>
            </w:r>
            <w:proofErr w:type="spellStart"/>
            <w:r>
              <w:rPr>
                <w:sz w:val="14"/>
              </w:rPr>
              <w:t>Gestión</w:t>
            </w:r>
            <w:proofErr w:type="spellEnd"/>
          </w:p>
        </w:tc>
        <w:tc>
          <w:tcPr>
            <w:tcW w:w="985" w:type="dxa"/>
            <w:tcMar>
              <w:top w:w="70" w:type="dxa"/>
              <w:left w:w="90" w:type="dxa"/>
              <w:bottom w:w="70" w:type="dxa"/>
              <w:right w:w="90" w:type="dxa"/>
            </w:tcMar>
          </w:tcPr>
          <w:p w14:paraId="71D00D6F" w14:textId="77777777" w:rsidR="004F6AC1" w:rsidRDefault="00CC18E1">
            <w:pPr>
              <w:spacing w:after="0"/>
            </w:pPr>
            <w:r>
              <w:rPr>
                <w:sz w:val="14"/>
              </w:rPr>
              <w:t>Reportes PDF</w:t>
            </w:r>
          </w:p>
        </w:tc>
        <w:tc>
          <w:tcPr>
            <w:tcW w:w="2199" w:type="dxa"/>
            <w:tcMar>
              <w:top w:w="70" w:type="dxa"/>
              <w:left w:w="90" w:type="dxa"/>
              <w:bottom w:w="70" w:type="dxa"/>
              <w:right w:w="90" w:type="dxa"/>
            </w:tcMar>
          </w:tcPr>
          <w:p w14:paraId="55A054A2" w14:textId="77777777" w:rsidR="004F6AC1" w:rsidRPr="00A1635A" w:rsidRDefault="00CC18E1">
            <w:pPr>
              <w:spacing w:after="0"/>
              <w:rPr>
                <w:lang w:val="es-MX"/>
              </w:rPr>
            </w:pPr>
            <w:r w:rsidRPr="00A1635A">
              <w:rPr>
                <w:sz w:val="14"/>
                <w:lang w:val="es-MX"/>
              </w:rPr>
              <w:t>Diseñar plantilla gerencial, filtros y generación desde KPIs.</w:t>
            </w:r>
          </w:p>
        </w:tc>
        <w:tc>
          <w:tcPr>
            <w:tcW w:w="1552" w:type="dxa"/>
            <w:tcMar>
              <w:top w:w="70" w:type="dxa"/>
              <w:left w:w="90" w:type="dxa"/>
              <w:bottom w:w="70" w:type="dxa"/>
              <w:right w:w="90" w:type="dxa"/>
            </w:tcMar>
          </w:tcPr>
          <w:p w14:paraId="02DBA7B1" w14:textId="77777777" w:rsidR="004F6AC1" w:rsidRDefault="00CC18E1">
            <w:pPr>
              <w:spacing w:after="0"/>
            </w:pPr>
            <w:r>
              <w:rPr>
                <w:sz w:val="14"/>
              </w:rPr>
              <w:t xml:space="preserve">APIs KPI, </w:t>
            </w:r>
            <w:proofErr w:type="spellStart"/>
            <w:r>
              <w:rPr>
                <w:sz w:val="14"/>
              </w:rPr>
              <w:t>librería</w:t>
            </w:r>
            <w:proofErr w:type="spellEnd"/>
            <w:r>
              <w:rPr>
                <w:sz w:val="14"/>
              </w:rPr>
              <w:t xml:space="preserve"> PDF</w:t>
            </w:r>
          </w:p>
        </w:tc>
        <w:tc>
          <w:tcPr>
            <w:tcW w:w="776" w:type="dxa"/>
            <w:tcMar>
              <w:top w:w="70" w:type="dxa"/>
              <w:left w:w="90" w:type="dxa"/>
              <w:bottom w:w="70" w:type="dxa"/>
              <w:right w:w="90" w:type="dxa"/>
            </w:tcMar>
          </w:tcPr>
          <w:p w14:paraId="3FBCE6CD" w14:textId="77777777" w:rsidR="004F6AC1" w:rsidRDefault="00CC18E1">
            <w:pPr>
              <w:spacing w:after="0"/>
            </w:pPr>
            <w:r>
              <w:rPr>
                <w:sz w:val="14"/>
              </w:rPr>
              <w:t>Sem. 12-13</w:t>
            </w:r>
          </w:p>
        </w:tc>
        <w:tc>
          <w:tcPr>
            <w:tcW w:w="1034" w:type="dxa"/>
            <w:tcMar>
              <w:top w:w="70" w:type="dxa"/>
              <w:left w:w="90" w:type="dxa"/>
              <w:bottom w:w="70" w:type="dxa"/>
              <w:right w:w="90" w:type="dxa"/>
            </w:tcMar>
          </w:tcPr>
          <w:p w14:paraId="4CEF147A" w14:textId="77777777" w:rsidR="004F6AC1" w:rsidRDefault="00CC18E1">
            <w:pPr>
              <w:spacing w:after="0"/>
            </w:pPr>
            <w:r>
              <w:rPr>
                <w:sz w:val="14"/>
              </w:rPr>
              <w:t>Luis + equipo</w:t>
            </w:r>
          </w:p>
        </w:tc>
        <w:tc>
          <w:tcPr>
            <w:tcW w:w="2044" w:type="dxa"/>
            <w:tcMar>
              <w:top w:w="70" w:type="dxa"/>
              <w:left w:w="90" w:type="dxa"/>
              <w:bottom w:w="70" w:type="dxa"/>
              <w:right w:w="90" w:type="dxa"/>
            </w:tcMar>
          </w:tcPr>
          <w:p w14:paraId="0AF15A2D" w14:textId="77777777" w:rsidR="004F6AC1" w:rsidRPr="00A1635A" w:rsidRDefault="00CC18E1">
            <w:pPr>
              <w:spacing w:after="0"/>
              <w:rPr>
                <w:lang w:val="es-MX"/>
              </w:rPr>
            </w:pPr>
            <w:r w:rsidRPr="00A1635A">
              <w:rPr>
                <w:sz w:val="14"/>
                <w:lang w:val="es-MX"/>
              </w:rPr>
              <w:t>Validar cifras con fuente de datos.</w:t>
            </w:r>
          </w:p>
        </w:tc>
      </w:tr>
      <w:tr w:rsidR="004F6AC1" w:rsidRPr="00A1635A" w14:paraId="14C8C2B5" w14:textId="77777777" w:rsidTr="008B75B4">
        <w:trPr>
          <w:cantSplit/>
          <w:trHeight w:val="343"/>
          <w:jc w:val="center"/>
        </w:trPr>
        <w:tc>
          <w:tcPr>
            <w:tcW w:w="1397" w:type="dxa"/>
            <w:tcMar>
              <w:top w:w="70" w:type="dxa"/>
              <w:left w:w="90" w:type="dxa"/>
              <w:bottom w:w="70" w:type="dxa"/>
              <w:right w:w="90" w:type="dxa"/>
            </w:tcMar>
          </w:tcPr>
          <w:p w14:paraId="3F5ED98F" w14:textId="77777777" w:rsidR="004F6AC1" w:rsidRDefault="00CC18E1">
            <w:pPr>
              <w:spacing w:after="0"/>
            </w:pPr>
            <w:r>
              <w:rPr>
                <w:sz w:val="14"/>
              </w:rPr>
              <w:t xml:space="preserve">Software / </w:t>
            </w:r>
            <w:proofErr w:type="spellStart"/>
            <w:r>
              <w:rPr>
                <w:sz w:val="14"/>
              </w:rPr>
              <w:t>Seguridad</w:t>
            </w:r>
            <w:proofErr w:type="spellEnd"/>
          </w:p>
        </w:tc>
        <w:tc>
          <w:tcPr>
            <w:tcW w:w="985" w:type="dxa"/>
            <w:tcMar>
              <w:top w:w="70" w:type="dxa"/>
              <w:left w:w="90" w:type="dxa"/>
              <w:bottom w:w="70" w:type="dxa"/>
              <w:right w:w="90" w:type="dxa"/>
            </w:tcMar>
          </w:tcPr>
          <w:p w14:paraId="34CD21F6" w14:textId="77777777" w:rsidR="004F6AC1" w:rsidRDefault="00CC18E1">
            <w:pPr>
              <w:spacing w:after="0"/>
            </w:pPr>
            <w:r>
              <w:rPr>
                <w:sz w:val="14"/>
              </w:rPr>
              <w:t>Auditoría funcional</w:t>
            </w:r>
          </w:p>
        </w:tc>
        <w:tc>
          <w:tcPr>
            <w:tcW w:w="2199" w:type="dxa"/>
            <w:tcMar>
              <w:top w:w="70" w:type="dxa"/>
              <w:left w:w="90" w:type="dxa"/>
              <w:bottom w:w="70" w:type="dxa"/>
              <w:right w:w="90" w:type="dxa"/>
            </w:tcMar>
          </w:tcPr>
          <w:p w14:paraId="3C9C9A22" w14:textId="77777777" w:rsidR="004F6AC1" w:rsidRPr="00A1635A" w:rsidRDefault="00CC18E1">
            <w:pPr>
              <w:spacing w:after="0"/>
              <w:rPr>
                <w:lang w:val="es-MX"/>
              </w:rPr>
            </w:pPr>
            <w:r w:rsidRPr="00A1635A">
              <w:rPr>
                <w:sz w:val="14"/>
                <w:lang w:val="es-MX"/>
              </w:rPr>
              <w:t>Registrar eventos de OT, usuarios y acciones críticas.</w:t>
            </w:r>
          </w:p>
        </w:tc>
        <w:tc>
          <w:tcPr>
            <w:tcW w:w="1552" w:type="dxa"/>
            <w:tcMar>
              <w:top w:w="70" w:type="dxa"/>
              <w:left w:w="90" w:type="dxa"/>
              <w:bottom w:w="70" w:type="dxa"/>
              <w:right w:w="90" w:type="dxa"/>
            </w:tcMar>
          </w:tcPr>
          <w:p w14:paraId="5ED1D3EE" w14:textId="77777777" w:rsidR="004F6AC1" w:rsidRDefault="00CC18E1">
            <w:pPr>
              <w:spacing w:after="0"/>
            </w:pPr>
            <w:proofErr w:type="spellStart"/>
            <w:r>
              <w:rPr>
                <w:sz w:val="14"/>
              </w:rPr>
              <w:t>FastAPI</w:t>
            </w:r>
            <w:proofErr w:type="spellEnd"/>
            <w:r>
              <w:rPr>
                <w:sz w:val="14"/>
              </w:rPr>
              <w:t>, BD, logs</w:t>
            </w:r>
          </w:p>
        </w:tc>
        <w:tc>
          <w:tcPr>
            <w:tcW w:w="776" w:type="dxa"/>
            <w:tcMar>
              <w:top w:w="70" w:type="dxa"/>
              <w:left w:w="90" w:type="dxa"/>
              <w:bottom w:w="70" w:type="dxa"/>
              <w:right w:w="90" w:type="dxa"/>
            </w:tcMar>
          </w:tcPr>
          <w:p w14:paraId="32BC398A" w14:textId="77777777" w:rsidR="004F6AC1" w:rsidRDefault="00CC18E1">
            <w:pPr>
              <w:spacing w:after="0"/>
            </w:pPr>
            <w:r>
              <w:rPr>
                <w:sz w:val="14"/>
              </w:rPr>
              <w:t>Sem. 12-14</w:t>
            </w:r>
          </w:p>
        </w:tc>
        <w:tc>
          <w:tcPr>
            <w:tcW w:w="1034" w:type="dxa"/>
            <w:tcMar>
              <w:top w:w="70" w:type="dxa"/>
              <w:left w:w="90" w:type="dxa"/>
              <w:bottom w:w="70" w:type="dxa"/>
              <w:right w:w="90" w:type="dxa"/>
            </w:tcMar>
          </w:tcPr>
          <w:p w14:paraId="79F82212" w14:textId="77777777" w:rsidR="004F6AC1" w:rsidRDefault="00CC18E1">
            <w:pPr>
              <w:spacing w:after="0"/>
            </w:pPr>
            <w:r>
              <w:rPr>
                <w:sz w:val="14"/>
              </w:rPr>
              <w:t>Equipo / Luis coordina</w:t>
            </w:r>
          </w:p>
        </w:tc>
        <w:tc>
          <w:tcPr>
            <w:tcW w:w="2044" w:type="dxa"/>
            <w:tcMar>
              <w:top w:w="70" w:type="dxa"/>
              <w:left w:w="90" w:type="dxa"/>
              <w:bottom w:w="70" w:type="dxa"/>
              <w:right w:w="90" w:type="dxa"/>
            </w:tcMar>
          </w:tcPr>
          <w:p w14:paraId="3F3FFC8F" w14:textId="77777777" w:rsidR="004F6AC1" w:rsidRPr="00A1635A" w:rsidRDefault="00CC18E1">
            <w:pPr>
              <w:spacing w:after="0"/>
              <w:rPr>
                <w:lang w:val="es-MX"/>
              </w:rPr>
            </w:pPr>
            <w:r w:rsidRPr="00A1635A">
              <w:rPr>
                <w:sz w:val="14"/>
                <w:lang w:val="es-MX"/>
              </w:rPr>
              <w:t xml:space="preserve">Debe mantener </w:t>
            </w:r>
            <w:proofErr w:type="spellStart"/>
            <w:r w:rsidRPr="00A1635A">
              <w:rPr>
                <w:sz w:val="14"/>
                <w:lang w:val="es-MX"/>
              </w:rPr>
              <w:t>tenant</w:t>
            </w:r>
            <w:proofErr w:type="spellEnd"/>
            <w:r w:rsidRPr="00A1635A">
              <w:rPr>
                <w:sz w:val="14"/>
                <w:lang w:val="es-MX"/>
              </w:rPr>
              <w:t xml:space="preserve"> y actor.</w:t>
            </w:r>
          </w:p>
        </w:tc>
      </w:tr>
      <w:tr w:rsidR="004F6AC1" w:rsidRPr="00A1635A" w14:paraId="1FEDFF78" w14:textId="77777777" w:rsidTr="008B75B4">
        <w:trPr>
          <w:cantSplit/>
          <w:trHeight w:val="343"/>
          <w:jc w:val="center"/>
        </w:trPr>
        <w:tc>
          <w:tcPr>
            <w:tcW w:w="1397" w:type="dxa"/>
            <w:tcMar>
              <w:top w:w="70" w:type="dxa"/>
              <w:left w:w="90" w:type="dxa"/>
              <w:bottom w:w="70" w:type="dxa"/>
              <w:right w:w="90" w:type="dxa"/>
            </w:tcMar>
          </w:tcPr>
          <w:p w14:paraId="74E25B8A" w14:textId="77777777" w:rsidR="004F6AC1" w:rsidRDefault="00CC18E1">
            <w:pPr>
              <w:spacing w:after="0"/>
            </w:pPr>
            <w:proofErr w:type="spellStart"/>
            <w:r>
              <w:rPr>
                <w:sz w:val="14"/>
              </w:rPr>
              <w:t>Pruebas</w:t>
            </w:r>
            <w:proofErr w:type="spellEnd"/>
          </w:p>
        </w:tc>
        <w:tc>
          <w:tcPr>
            <w:tcW w:w="985" w:type="dxa"/>
            <w:tcMar>
              <w:top w:w="70" w:type="dxa"/>
              <w:left w:w="90" w:type="dxa"/>
              <w:bottom w:w="70" w:type="dxa"/>
              <w:right w:w="90" w:type="dxa"/>
            </w:tcMar>
          </w:tcPr>
          <w:p w14:paraId="2ADEA968" w14:textId="77777777" w:rsidR="004F6AC1" w:rsidRDefault="00CC18E1">
            <w:pPr>
              <w:spacing w:after="0"/>
            </w:pPr>
            <w:r>
              <w:rPr>
                <w:sz w:val="14"/>
              </w:rPr>
              <w:t>Integración y QA</w:t>
            </w:r>
          </w:p>
        </w:tc>
        <w:tc>
          <w:tcPr>
            <w:tcW w:w="2199" w:type="dxa"/>
            <w:tcMar>
              <w:top w:w="70" w:type="dxa"/>
              <w:left w:w="90" w:type="dxa"/>
              <w:bottom w:w="70" w:type="dxa"/>
              <w:right w:w="90" w:type="dxa"/>
            </w:tcMar>
          </w:tcPr>
          <w:p w14:paraId="3B15C064" w14:textId="77777777" w:rsidR="004F6AC1" w:rsidRPr="00A1635A" w:rsidRDefault="00CC18E1">
            <w:pPr>
              <w:spacing w:after="0"/>
              <w:rPr>
                <w:lang w:val="es-MX"/>
              </w:rPr>
            </w:pPr>
            <w:r w:rsidRPr="00A1635A">
              <w:rPr>
                <w:sz w:val="14"/>
                <w:lang w:val="es-MX"/>
              </w:rPr>
              <w:t>Pruebas unitarias, integración, E2E, seguridad, compatibilidad y usabilidad.</w:t>
            </w:r>
          </w:p>
        </w:tc>
        <w:tc>
          <w:tcPr>
            <w:tcW w:w="1552" w:type="dxa"/>
            <w:tcMar>
              <w:top w:w="70" w:type="dxa"/>
              <w:left w:w="90" w:type="dxa"/>
              <w:bottom w:w="70" w:type="dxa"/>
              <w:right w:w="90" w:type="dxa"/>
            </w:tcMar>
          </w:tcPr>
          <w:p w14:paraId="4C828C5A" w14:textId="77777777" w:rsidR="004F6AC1" w:rsidRDefault="00CC18E1">
            <w:pPr>
              <w:spacing w:after="0"/>
            </w:pPr>
            <w:r>
              <w:rPr>
                <w:sz w:val="14"/>
              </w:rPr>
              <w:t xml:space="preserve">Test cases, </w:t>
            </w:r>
            <w:proofErr w:type="spellStart"/>
            <w:r>
              <w:rPr>
                <w:sz w:val="14"/>
              </w:rPr>
              <w:t>dispositivos</w:t>
            </w:r>
            <w:proofErr w:type="spellEnd"/>
            <w:r>
              <w:rPr>
                <w:sz w:val="14"/>
              </w:rPr>
              <w:t>, logs</w:t>
            </w:r>
          </w:p>
        </w:tc>
        <w:tc>
          <w:tcPr>
            <w:tcW w:w="776" w:type="dxa"/>
            <w:tcMar>
              <w:top w:w="70" w:type="dxa"/>
              <w:left w:w="90" w:type="dxa"/>
              <w:bottom w:w="70" w:type="dxa"/>
              <w:right w:w="90" w:type="dxa"/>
            </w:tcMar>
          </w:tcPr>
          <w:p w14:paraId="474F323C" w14:textId="77777777" w:rsidR="004F6AC1" w:rsidRDefault="00CC18E1">
            <w:pPr>
              <w:spacing w:after="0"/>
            </w:pPr>
            <w:r>
              <w:rPr>
                <w:sz w:val="14"/>
              </w:rPr>
              <w:t>Sem. 15-16</w:t>
            </w:r>
          </w:p>
        </w:tc>
        <w:tc>
          <w:tcPr>
            <w:tcW w:w="1034" w:type="dxa"/>
            <w:tcMar>
              <w:top w:w="70" w:type="dxa"/>
              <w:left w:w="90" w:type="dxa"/>
              <w:bottom w:w="70" w:type="dxa"/>
              <w:right w:w="90" w:type="dxa"/>
            </w:tcMar>
          </w:tcPr>
          <w:p w14:paraId="444703F5" w14:textId="77777777" w:rsidR="004F6AC1" w:rsidRDefault="00CC18E1">
            <w:pPr>
              <w:spacing w:after="0"/>
            </w:pPr>
            <w:r>
              <w:rPr>
                <w:sz w:val="14"/>
              </w:rPr>
              <w:t>Equipo completo</w:t>
            </w:r>
          </w:p>
        </w:tc>
        <w:tc>
          <w:tcPr>
            <w:tcW w:w="2044" w:type="dxa"/>
            <w:tcMar>
              <w:top w:w="70" w:type="dxa"/>
              <w:left w:w="90" w:type="dxa"/>
              <w:bottom w:w="70" w:type="dxa"/>
              <w:right w:w="90" w:type="dxa"/>
            </w:tcMar>
          </w:tcPr>
          <w:p w14:paraId="736FB7E0" w14:textId="77777777" w:rsidR="004F6AC1" w:rsidRPr="00A1635A" w:rsidRDefault="00CC18E1">
            <w:pPr>
              <w:spacing w:after="0"/>
              <w:rPr>
                <w:lang w:val="es-MX"/>
              </w:rPr>
            </w:pPr>
            <w:r w:rsidRPr="00A1635A">
              <w:rPr>
                <w:sz w:val="14"/>
                <w:lang w:val="es-MX"/>
              </w:rPr>
              <w:t>Corregir defectos antes del cierre.</w:t>
            </w:r>
          </w:p>
        </w:tc>
      </w:tr>
      <w:tr w:rsidR="004F6AC1" w:rsidRPr="00A1635A" w14:paraId="015076E3" w14:textId="77777777" w:rsidTr="008B75B4">
        <w:trPr>
          <w:cantSplit/>
          <w:trHeight w:val="343"/>
          <w:jc w:val="center"/>
        </w:trPr>
        <w:tc>
          <w:tcPr>
            <w:tcW w:w="1397" w:type="dxa"/>
            <w:tcMar>
              <w:top w:w="70" w:type="dxa"/>
              <w:left w:w="90" w:type="dxa"/>
              <w:bottom w:w="70" w:type="dxa"/>
              <w:right w:w="90" w:type="dxa"/>
            </w:tcMar>
          </w:tcPr>
          <w:p w14:paraId="086E5213" w14:textId="77777777" w:rsidR="004F6AC1" w:rsidRDefault="00CC18E1">
            <w:pPr>
              <w:spacing w:after="0"/>
            </w:pPr>
            <w:proofErr w:type="spellStart"/>
            <w:r>
              <w:rPr>
                <w:sz w:val="14"/>
              </w:rPr>
              <w:t>Gestión</w:t>
            </w:r>
            <w:proofErr w:type="spellEnd"/>
            <w:r>
              <w:rPr>
                <w:sz w:val="14"/>
              </w:rPr>
              <w:t xml:space="preserve"> / Software</w:t>
            </w:r>
          </w:p>
        </w:tc>
        <w:tc>
          <w:tcPr>
            <w:tcW w:w="985" w:type="dxa"/>
            <w:tcMar>
              <w:top w:w="70" w:type="dxa"/>
              <w:left w:w="90" w:type="dxa"/>
              <w:bottom w:w="70" w:type="dxa"/>
              <w:right w:w="90" w:type="dxa"/>
            </w:tcMar>
          </w:tcPr>
          <w:p w14:paraId="0B4F4E37" w14:textId="77777777" w:rsidR="004F6AC1" w:rsidRDefault="00CC18E1">
            <w:pPr>
              <w:spacing w:after="0"/>
            </w:pPr>
            <w:r>
              <w:rPr>
                <w:sz w:val="14"/>
              </w:rPr>
              <w:t>Cierre y entrega</w:t>
            </w:r>
          </w:p>
        </w:tc>
        <w:tc>
          <w:tcPr>
            <w:tcW w:w="2199" w:type="dxa"/>
            <w:tcMar>
              <w:top w:w="70" w:type="dxa"/>
              <w:left w:w="90" w:type="dxa"/>
              <w:bottom w:w="70" w:type="dxa"/>
              <w:right w:w="90" w:type="dxa"/>
            </w:tcMar>
          </w:tcPr>
          <w:p w14:paraId="7C784701" w14:textId="77777777" w:rsidR="004F6AC1" w:rsidRPr="00A1635A" w:rsidRDefault="00CC18E1">
            <w:pPr>
              <w:spacing w:after="0"/>
              <w:rPr>
                <w:lang w:val="es-MX"/>
              </w:rPr>
            </w:pPr>
            <w:r w:rsidRPr="00A1635A">
              <w:rPr>
                <w:sz w:val="14"/>
                <w:lang w:val="es-MX"/>
              </w:rPr>
              <w:t>Documentación final, demo, video, presentación y PR.</w:t>
            </w:r>
          </w:p>
        </w:tc>
        <w:tc>
          <w:tcPr>
            <w:tcW w:w="1552" w:type="dxa"/>
            <w:tcMar>
              <w:top w:w="70" w:type="dxa"/>
              <w:left w:w="90" w:type="dxa"/>
              <w:bottom w:w="70" w:type="dxa"/>
              <w:right w:w="90" w:type="dxa"/>
            </w:tcMar>
          </w:tcPr>
          <w:p w14:paraId="2D48E5F4" w14:textId="77777777" w:rsidR="004F6AC1" w:rsidRDefault="00CC18E1">
            <w:pPr>
              <w:spacing w:after="0"/>
            </w:pPr>
            <w:r>
              <w:rPr>
                <w:sz w:val="14"/>
              </w:rPr>
              <w:t xml:space="preserve">GitHub, </w:t>
            </w:r>
            <w:proofErr w:type="spellStart"/>
            <w:r>
              <w:rPr>
                <w:sz w:val="14"/>
              </w:rPr>
              <w:t>documentación</w:t>
            </w:r>
            <w:proofErr w:type="spellEnd"/>
            <w:r>
              <w:rPr>
                <w:sz w:val="14"/>
              </w:rPr>
              <w:t xml:space="preserve">, </w:t>
            </w:r>
            <w:proofErr w:type="spellStart"/>
            <w:r>
              <w:rPr>
                <w:sz w:val="14"/>
              </w:rPr>
              <w:t>presentación</w:t>
            </w:r>
            <w:proofErr w:type="spellEnd"/>
          </w:p>
        </w:tc>
        <w:tc>
          <w:tcPr>
            <w:tcW w:w="776" w:type="dxa"/>
            <w:tcMar>
              <w:top w:w="70" w:type="dxa"/>
              <w:left w:w="90" w:type="dxa"/>
              <w:bottom w:w="70" w:type="dxa"/>
              <w:right w:w="90" w:type="dxa"/>
            </w:tcMar>
          </w:tcPr>
          <w:p w14:paraId="60AA8D64" w14:textId="77777777" w:rsidR="004F6AC1" w:rsidRDefault="00CC18E1">
            <w:pPr>
              <w:spacing w:after="0"/>
            </w:pPr>
            <w:r>
              <w:rPr>
                <w:sz w:val="14"/>
              </w:rPr>
              <w:t>Sem. 17-18</w:t>
            </w:r>
          </w:p>
        </w:tc>
        <w:tc>
          <w:tcPr>
            <w:tcW w:w="1034" w:type="dxa"/>
            <w:tcMar>
              <w:top w:w="70" w:type="dxa"/>
              <w:left w:w="90" w:type="dxa"/>
              <w:bottom w:w="70" w:type="dxa"/>
              <w:right w:w="90" w:type="dxa"/>
            </w:tcMar>
          </w:tcPr>
          <w:p w14:paraId="09FF27AC" w14:textId="77777777" w:rsidR="004F6AC1" w:rsidRDefault="00CC18E1">
            <w:pPr>
              <w:spacing w:after="0"/>
            </w:pPr>
            <w:r>
              <w:rPr>
                <w:sz w:val="14"/>
              </w:rPr>
              <w:t>Equipo / Luis coordina</w:t>
            </w:r>
          </w:p>
        </w:tc>
        <w:tc>
          <w:tcPr>
            <w:tcW w:w="2044" w:type="dxa"/>
            <w:tcMar>
              <w:top w:w="70" w:type="dxa"/>
              <w:left w:w="90" w:type="dxa"/>
              <w:bottom w:w="70" w:type="dxa"/>
              <w:right w:w="90" w:type="dxa"/>
            </w:tcMar>
          </w:tcPr>
          <w:p w14:paraId="1CA1AC01" w14:textId="77777777" w:rsidR="004F6AC1" w:rsidRPr="00A1635A" w:rsidRDefault="00CC18E1">
            <w:pPr>
              <w:spacing w:after="0"/>
              <w:rPr>
                <w:lang w:val="es-MX"/>
              </w:rPr>
            </w:pPr>
            <w:r w:rsidRPr="00A1635A">
              <w:rPr>
                <w:sz w:val="14"/>
                <w:lang w:val="es-MX"/>
              </w:rPr>
              <w:t>Cumplir confidencialidad y entrega formal.</w:t>
            </w:r>
          </w:p>
        </w:tc>
      </w:tr>
    </w:tbl>
    <w:p w14:paraId="06ED91C0" w14:textId="77777777" w:rsidR="004F6AC1" w:rsidRPr="00A1635A" w:rsidRDefault="004F6AC1">
      <w:pPr>
        <w:spacing w:after="0"/>
        <w:rPr>
          <w:lang w:val="es-MX"/>
        </w:rPr>
      </w:pPr>
    </w:p>
    <w:p w14:paraId="04483CF2" w14:textId="77777777" w:rsidR="004F6AC1" w:rsidRPr="00A1635A" w:rsidRDefault="004F6AC1">
      <w:pPr>
        <w:rPr>
          <w:lang w:val="es-MX"/>
        </w:rPr>
        <w:sectPr w:rsidR="004F6AC1" w:rsidRPr="00A1635A">
          <w:footerReference w:type="default" r:id="rId8"/>
          <w:pgSz w:w="12240" w:h="15840"/>
          <w:pgMar w:top="1134" w:right="1134" w:bottom="1020" w:left="1247" w:header="720" w:footer="720" w:gutter="0"/>
          <w:cols w:space="720"/>
          <w:docGrid w:linePitch="360"/>
        </w:sectPr>
      </w:pPr>
    </w:p>
    <w:p w14:paraId="6256B00E" w14:textId="77777777" w:rsidR="004F6AC1" w:rsidRPr="00A1635A" w:rsidRDefault="00CC18E1">
      <w:pPr>
        <w:pStyle w:val="Ttulo1"/>
        <w:rPr>
          <w:lang w:val="es-MX"/>
        </w:rPr>
      </w:pPr>
      <w:r w:rsidRPr="00A1635A">
        <w:rPr>
          <w:lang w:val="es-MX"/>
        </w:rPr>
        <w:lastRenderedPageBreak/>
        <w:t>8. Carta Gantt</w:t>
      </w:r>
    </w:p>
    <w:p w14:paraId="32AD065E" w14:textId="77777777" w:rsidR="004F6AC1" w:rsidRPr="00A1635A" w:rsidRDefault="00CC18E1">
      <w:pPr>
        <w:rPr>
          <w:lang w:val="es-MX"/>
        </w:rPr>
      </w:pPr>
      <w:r w:rsidRPr="00A1635A">
        <w:rPr>
          <w:lang w:val="es-MX"/>
        </w:rPr>
        <w:t>La planificación se organiza en 18 semanas, manteniendo la secuencia de las tres fases académicas y los hitos de desarrollo definidos para BARB.</w:t>
      </w:r>
    </w:p>
    <w:tbl>
      <w:tblPr>
        <w:tblStyle w:val="Tablaconcuadrcula"/>
        <w:tblW w:w="0" w:type="auto"/>
        <w:jc w:val="center"/>
        <w:tblLayout w:type="fixed"/>
        <w:tblLook w:val="04A0" w:firstRow="1" w:lastRow="0" w:firstColumn="1" w:lastColumn="0" w:noHBand="0" w:noVBand="1"/>
      </w:tblPr>
      <w:tblGrid>
        <w:gridCol w:w="3685"/>
        <w:gridCol w:w="539"/>
        <w:gridCol w:w="539"/>
        <w:gridCol w:w="539"/>
        <w:gridCol w:w="539"/>
        <w:gridCol w:w="539"/>
        <w:gridCol w:w="539"/>
        <w:gridCol w:w="539"/>
        <w:gridCol w:w="539"/>
        <w:gridCol w:w="539"/>
        <w:gridCol w:w="539"/>
        <w:gridCol w:w="539"/>
        <w:gridCol w:w="539"/>
        <w:gridCol w:w="539"/>
        <w:gridCol w:w="539"/>
        <w:gridCol w:w="539"/>
        <w:gridCol w:w="539"/>
        <w:gridCol w:w="539"/>
        <w:gridCol w:w="539"/>
      </w:tblGrid>
      <w:tr w:rsidR="004F6AC1" w14:paraId="02E8ACBF" w14:textId="77777777">
        <w:trPr>
          <w:cantSplit/>
          <w:tblHeader/>
          <w:jc w:val="center"/>
        </w:trPr>
        <w:tc>
          <w:tcPr>
            <w:tcW w:w="3685" w:type="dxa"/>
            <w:shd w:val="clear" w:color="auto" w:fill="17365D"/>
            <w:tcMar>
              <w:top w:w="40" w:type="dxa"/>
              <w:left w:w="35" w:type="dxa"/>
              <w:bottom w:w="40" w:type="dxa"/>
              <w:right w:w="35" w:type="dxa"/>
            </w:tcMar>
            <w:vAlign w:val="center"/>
          </w:tcPr>
          <w:p w14:paraId="32DA1299" w14:textId="77777777" w:rsidR="004F6AC1" w:rsidRDefault="00CC18E1">
            <w:pPr>
              <w:spacing w:after="0"/>
              <w:jc w:val="left"/>
            </w:pPr>
            <w:proofErr w:type="spellStart"/>
            <w:r>
              <w:rPr>
                <w:b/>
                <w:color w:val="FFFFFF"/>
                <w:sz w:val="15"/>
              </w:rPr>
              <w:t>Actividad</w:t>
            </w:r>
            <w:proofErr w:type="spellEnd"/>
          </w:p>
        </w:tc>
        <w:tc>
          <w:tcPr>
            <w:tcW w:w="539" w:type="dxa"/>
            <w:shd w:val="clear" w:color="auto" w:fill="17365D"/>
            <w:tcMar>
              <w:top w:w="40" w:type="dxa"/>
              <w:left w:w="35" w:type="dxa"/>
              <w:bottom w:w="40" w:type="dxa"/>
              <w:right w:w="35" w:type="dxa"/>
            </w:tcMar>
            <w:vAlign w:val="center"/>
          </w:tcPr>
          <w:p w14:paraId="7308583D" w14:textId="77777777" w:rsidR="004F6AC1" w:rsidRDefault="00CC18E1">
            <w:pPr>
              <w:spacing w:after="0"/>
              <w:jc w:val="center"/>
            </w:pPr>
            <w:r>
              <w:rPr>
                <w:b/>
                <w:color w:val="FFFFFF"/>
                <w:sz w:val="15"/>
              </w:rPr>
              <w:t>S1</w:t>
            </w:r>
          </w:p>
        </w:tc>
        <w:tc>
          <w:tcPr>
            <w:tcW w:w="539" w:type="dxa"/>
            <w:shd w:val="clear" w:color="auto" w:fill="17365D"/>
            <w:tcMar>
              <w:top w:w="40" w:type="dxa"/>
              <w:left w:w="35" w:type="dxa"/>
              <w:bottom w:w="40" w:type="dxa"/>
              <w:right w:w="35" w:type="dxa"/>
            </w:tcMar>
            <w:vAlign w:val="center"/>
          </w:tcPr>
          <w:p w14:paraId="222E0224" w14:textId="77777777" w:rsidR="004F6AC1" w:rsidRDefault="00CC18E1">
            <w:pPr>
              <w:spacing w:after="0"/>
              <w:jc w:val="center"/>
            </w:pPr>
            <w:r>
              <w:rPr>
                <w:b/>
                <w:color w:val="FFFFFF"/>
                <w:sz w:val="15"/>
              </w:rPr>
              <w:t>S2</w:t>
            </w:r>
          </w:p>
        </w:tc>
        <w:tc>
          <w:tcPr>
            <w:tcW w:w="539" w:type="dxa"/>
            <w:shd w:val="clear" w:color="auto" w:fill="17365D"/>
            <w:tcMar>
              <w:top w:w="40" w:type="dxa"/>
              <w:left w:w="35" w:type="dxa"/>
              <w:bottom w:w="40" w:type="dxa"/>
              <w:right w:w="35" w:type="dxa"/>
            </w:tcMar>
            <w:vAlign w:val="center"/>
          </w:tcPr>
          <w:p w14:paraId="5A14DACB" w14:textId="77777777" w:rsidR="004F6AC1" w:rsidRDefault="00CC18E1">
            <w:pPr>
              <w:spacing w:after="0"/>
              <w:jc w:val="center"/>
            </w:pPr>
            <w:r>
              <w:rPr>
                <w:b/>
                <w:color w:val="FFFFFF"/>
                <w:sz w:val="15"/>
              </w:rPr>
              <w:t>S3</w:t>
            </w:r>
          </w:p>
        </w:tc>
        <w:tc>
          <w:tcPr>
            <w:tcW w:w="539" w:type="dxa"/>
            <w:shd w:val="clear" w:color="auto" w:fill="17365D"/>
            <w:tcMar>
              <w:top w:w="40" w:type="dxa"/>
              <w:left w:w="35" w:type="dxa"/>
              <w:bottom w:w="40" w:type="dxa"/>
              <w:right w:w="35" w:type="dxa"/>
            </w:tcMar>
            <w:vAlign w:val="center"/>
          </w:tcPr>
          <w:p w14:paraId="6D1A9508" w14:textId="77777777" w:rsidR="004F6AC1" w:rsidRDefault="00CC18E1">
            <w:pPr>
              <w:spacing w:after="0"/>
              <w:jc w:val="center"/>
            </w:pPr>
            <w:r>
              <w:rPr>
                <w:b/>
                <w:color w:val="FFFFFF"/>
                <w:sz w:val="15"/>
              </w:rPr>
              <w:t>S4</w:t>
            </w:r>
          </w:p>
        </w:tc>
        <w:tc>
          <w:tcPr>
            <w:tcW w:w="539" w:type="dxa"/>
            <w:shd w:val="clear" w:color="auto" w:fill="17365D"/>
            <w:tcMar>
              <w:top w:w="40" w:type="dxa"/>
              <w:left w:w="35" w:type="dxa"/>
              <w:bottom w:w="40" w:type="dxa"/>
              <w:right w:w="35" w:type="dxa"/>
            </w:tcMar>
            <w:vAlign w:val="center"/>
          </w:tcPr>
          <w:p w14:paraId="2FD43457" w14:textId="77777777" w:rsidR="004F6AC1" w:rsidRDefault="00CC18E1">
            <w:pPr>
              <w:spacing w:after="0"/>
              <w:jc w:val="center"/>
            </w:pPr>
            <w:r>
              <w:rPr>
                <w:b/>
                <w:color w:val="FFFFFF"/>
                <w:sz w:val="15"/>
              </w:rPr>
              <w:t>S5</w:t>
            </w:r>
          </w:p>
        </w:tc>
        <w:tc>
          <w:tcPr>
            <w:tcW w:w="539" w:type="dxa"/>
            <w:shd w:val="clear" w:color="auto" w:fill="17365D"/>
            <w:tcMar>
              <w:top w:w="40" w:type="dxa"/>
              <w:left w:w="35" w:type="dxa"/>
              <w:bottom w:w="40" w:type="dxa"/>
              <w:right w:w="35" w:type="dxa"/>
            </w:tcMar>
            <w:vAlign w:val="center"/>
          </w:tcPr>
          <w:p w14:paraId="7AE8BEC0" w14:textId="77777777" w:rsidR="004F6AC1" w:rsidRDefault="00CC18E1">
            <w:pPr>
              <w:spacing w:after="0"/>
              <w:jc w:val="center"/>
            </w:pPr>
            <w:r>
              <w:rPr>
                <w:b/>
                <w:color w:val="FFFFFF"/>
                <w:sz w:val="15"/>
              </w:rPr>
              <w:t>S6</w:t>
            </w:r>
          </w:p>
        </w:tc>
        <w:tc>
          <w:tcPr>
            <w:tcW w:w="539" w:type="dxa"/>
            <w:shd w:val="clear" w:color="auto" w:fill="17365D"/>
            <w:tcMar>
              <w:top w:w="40" w:type="dxa"/>
              <w:left w:w="35" w:type="dxa"/>
              <w:bottom w:w="40" w:type="dxa"/>
              <w:right w:w="35" w:type="dxa"/>
            </w:tcMar>
            <w:vAlign w:val="center"/>
          </w:tcPr>
          <w:p w14:paraId="4DEAC116" w14:textId="77777777" w:rsidR="004F6AC1" w:rsidRDefault="00CC18E1">
            <w:pPr>
              <w:spacing w:after="0"/>
              <w:jc w:val="center"/>
            </w:pPr>
            <w:r>
              <w:rPr>
                <w:b/>
                <w:color w:val="FFFFFF"/>
                <w:sz w:val="15"/>
              </w:rPr>
              <w:t>S7</w:t>
            </w:r>
          </w:p>
        </w:tc>
        <w:tc>
          <w:tcPr>
            <w:tcW w:w="539" w:type="dxa"/>
            <w:shd w:val="clear" w:color="auto" w:fill="17365D"/>
            <w:tcMar>
              <w:top w:w="40" w:type="dxa"/>
              <w:left w:w="35" w:type="dxa"/>
              <w:bottom w:w="40" w:type="dxa"/>
              <w:right w:w="35" w:type="dxa"/>
            </w:tcMar>
            <w:vAlign w:val="center"/>
          </w:tcPr>
          <w:p w14:paraId="41FE5437" w14:textId="77777777" w:rsidR="004F6AC1" w:rsidRDefault="00CC18E1">
            <w:pPr>
              <w:spacing w:after="0"/>
              <w:jc w:val="center"/>
            </w:pPr>
            <w:r>
              <w:rPr>
                <w:b/>
                <w:color w:val="FFFFFF"/>
                <w:sz w:val="15"/>
              </w:rPr>
              <w:t>S8</w:t>
            </w:r>
          </w:p>
        </w:tc>
        <w:tc>
          <w:tcPr>
            <w:tcW w:w="539" w:type="dxa"/>
            <w:shd w:val="clear" w:color="auto" w:fill="17365D"/>
            <w:tcMar>
              <w:top w:w="40" w:type="dxa"/>
              <w:left w:w="35" w:type="dxa"/>
              <w:bottom w:w="40" w:type="dxa"/>
              <w:right w:w="35" w:type="dxa"/>
            </w:tcMar>
            <w:vAlign w:val="center"/>
          </w:tcPr>
          <w:p w14:paraId="54F1990C" w14:textId="77777777" w:rsidR="004F6AC1" w:rsidRDefault="00CC18E1">
            <w:pPr>
              <w:spacing w:after="0"/>
              <w:jc w:val="center"/>
            </w:pPr>
            <w:r>
              <w:rPr>
                <w:b/>
                <w:color w:val="FFFFFF"/>
                <w:sz w:val="15"/>
              </w:rPr>
              <w:t>S9</w:t>
            </w:r>
          </w:p>
        </w:tc>
        <w:tc>
          <w:tcPr>
            <w:tcW w:w="539" w:type="dxa"/>
            <w:shd w:val="clear" w:color="auto" w:fill="17365D"/>
            <w:tcMar>
              <w:top w:w="40" w:type="dxa"/>
              <w:left w:w="35" w:type="dxa"/>
              <w:bottom w:w="40" w:type="dxa"/>
              <w:right w:w="35" w:type="dxa"/>
            </w:tcMar>
            <w:vAlign w:val="center"/>
          </w:tcPr>
          <w:p w14:paraId="53893DBF" w14:textId="77777777" w:rsidR="004F6AC1" w:rsidRDefault="00CC18E1">
            <w:pPr>
              <w:spacing w:after="0"/>
              <w:jc w:val="center"/>
            </w:pPr>
            <w:r>
              <w:rPr>
                <w:b/>
                <w:color w:val="FFFFFF"/>
                <w:sz w:val="15"/>
              </w:rPr>
              <w:t>S10</w:t>
            </w:r>
          </w:p>
        </w:tc>
        <w:tc>
          <w:tcPr>
            <w:tcW w:w="539" w:type="dxa"/>
            <w:shd w:val="clear" w:color="auto" w:fill="17365D"/>
            <w:tcMar>
              <w:top w:w="40" w:type="dxa"/>
              <w:left w:w="35" w:type="dxa"/>
              <w:bottom w:w="40" w:type="dxa"/>
              <w:right w:w="35" w:type="dxa"/>
            </w:tcMar>
            <w:vAlign w:val="center"/>
          </w:tcPr>
          <w:p w14:paraId="5312A0CD" w14:textId="77777777" w:rsidR="004F6AC1" w:rsidRDefault="00CC18E1">
            <w:pPr>
              <w:spacing w:after="0"/>
              <w:jc w:val="center"/>
            </w:pPr>
            <w:r>
              <w:rPr>
                <w:b/>
                <w:color w:val="FFFFFF"/>
                <w:sz w:val="15"/>
              </w:rPr>
              <w:t>S11</w:t>
            </w:r>
          </w:p>
        </w:tc>
        <w:tc>
          <w:tcPr>
            <w:tcW w:w="539" w:type="dxa"/>
            <w:shd w:val="clear" w:color="auto" w:fill="17365D"/>
            <w:tcMar>
              <w:top w:w="40" w:type="dxa"/>
              <w:left w:w="35" w:type="dxa"/>
              <w:bottom w:w="40" w:type="dxa"/>
              <w:right w:w="35" w:type="dxa"/>
            </w:tcMar>
            <w:vAlign w:val="center"/>
          </w:tcPr>
          <w:p w14:paraId="0CAFBF34" w14:textId="77777777" w:rsidR="004F6AC1" w:rsidRDefault="00CC18E1">
            <w:pPr>
              <w:spacing w:after="0"/>
              <w:jc w:val="center"/>
            </w:pPr>
            <w:r>
              <w:rPr>
                <w:b/>
                <w:color w:val="FFFFFF"/>
                <w:sz w:val="15"/>
              </w:rPr>
              <w:t>S12</w:t>
            </w:r>
          </w:p>
        </w:tc>
        <w:tc>
          <w:tcPr>
            <w:tcW w:w="539" w:type="dxa"/>
            <w:shd w:val="clear" w:color="auto" w:fill="17365D"/>
            <w:tcMar>
              <w:top w:w="40" w:type="dxa"/>
              <w:left w:w="35" w:type="dxa"/>
              <w:bottom w:w="40" w:type="dxa"/>
              <w:right w:w="35" w:type="dxa"/>
            </w:tcMar>
            <w:vAlign w:val="center"/>
          </w:tcPr>
          <w:p w14:paraId="4D46E27D" w14:textId="77777777" w:rsidR="004F6AC1" w:rsidRDefault="00CC18E1">
            <w:pPr>
              <w:spacing w:after="0"/>
              <w:jc w:val="center"/>
            </w:pPr>
            <w:r>
              <w:rPr>
                <w:b/>
                <w:color w:val="FFFFFF"/>
                <w:sz w:val="15"/>
              </w:rPr>
              <w:t>S13</w:t>
            </w:r>
          </w:p>
        </w:tc>
        <w:tc>
          <w:tcPr>
            <w:tcW w:w="539" w:type="dxa"/>
            <w:shd w:val="clear" w:color="auto" w:fill="17365D"/>
            <w:tcMar>
              <w:top w:w="40" w:type="dxa"/>
              <w:left w:w="35" w:type="dxa"/>
              <w:bottom w:w="40" w:type="dxa"/>
              <w:right w:w="35" w:type="dxa"/>
            </w:tcMar>
            <w:vAlign w:val="center"/>
          </w:tcPr>
          <w:p w14:paraId="336BC2E2" w14:textId="77777777" w:rsidR="004F6AC1" w:rsidRDefault="00CC18E1">
            <w:pPr>
              <w:spacing w:after="0"/>
              <w:jc w:val="center"/>
            </w:pPr>
            <w:r>
              <w:rPr>
                <w:b/>
                <w:color w:val="FFFFFF"/>
                <w:sz w:val="15"/>
              </w:rPr>
              <w:t>S14</w:t>
            </w:r>
          </w:p>
        </w:tc>
        <w:tc>
          <w:tcPr>
            <w:tcW w:w="539" w:type="dxa"/>
            <w:shd w:val="clear" w:color="auto" w:fill="17365D"/>
            <w:tcMar>
              <w:top w:w="40" w:type="dxa"/>
              <w:left w:w="35" w:type="dxa"/>
              <w:bottom w:w="40" w:type="dxa"/>
              <w:right w:w="35" w:type="dxa"/>
            </w:tcMar>
            <w:vAlign w:val="center"/>
          </w:tcPr>
          <w:p w14:paraId="48201A0A" w14:textId="77777777" w:rsidR="004F6AC1" w:rsidRDefault="00CC18E1">
            <w:pPr>
              <w:spacing w:after="0"/>
              <w:jc w:val="center"/>
            </w:pPr>
            <w:r>
              <w:rPr>
                <w:b/>
                <w:color w:val="FFFFFF"/>
                <w:sz w:val="15"/>
              </w:rPr>
              <w:t>S15</w:t>
            </w:r>
          </w:p>
        </w:tc>
        <w:tc>
          <w:tcPr>
            <w:tcW w:w="539" w:type="dxa"/>
            <w:shd w:val="clear" w:color="auto" w:fill="17365D"/>
            <w:tcMar>
              <w:top w:w="40" w:type="dxa"/>
              <w:left w:w="35" w:type="dxa"/>
              <w:bottom w:w="40" w:type="dxa"/>
              <w:right w:w="35" w:type="dxa"/>
            </w:tcMar>
            <w:vAlign w:val="center"/>
          </w:tcPr>
          <w:p w14:paraId="1293C57B" w14:textId="77777777" w:rsidR="004F6AC1" w:rsidRDefault="00CC18E1">
            <w:pPr>
              <w:spacing w:after="0"/>
              <w:jc w:val="center"/>
            </w:pPr>
            <w:r>
              <w:rPr>
                <w:b/>
                <w:color w:val="FFFFFF"/>
                <w:sz w:val="15"/>
              </w:rPr>
              <w:t>S16</w:t>
            </w:r>
          </w:p>
        </w:tc>
        <w:tc>
          <w:tcPr>
            <w:tcW w:w="539" w:type="dxa"/>
            <w:shd w:val="clear" w:color="auto" w:fill="17365D"/>
            <w:tcMar>
              <w:top w:w="40" w:type="dxa"/>
              <w:left w:w="35" w:type="dxa"/>
              <w:bottom w:w="40" w:type="dxa"/>
              <w:right w:w="35" w:type="dxa"/>
            </w:tcMar>
            <w:vAlign w:val="center"/>
          </w:tcPr>
          <w:p w14:paraId="4A0BBCFA" w14:textId="77777777" w:rsidR="004F6AC1" w:rsidRDefault="00CC18E1">
            <w:pPr>
              <w:spacing w:after="0"/>
              <w:jc w:val="center"/>
            </w:pPr>
            <w:r>
              <w:rPr>
                <w:b/>
                <w:color w:val="FFFFFF"/>
                <w:sz w:val="15"/>
              </w:rPr>
              <w:t>S17</w:t>
            </w:r>
          </w:p>
        </w:tc>
        <w:tc>
          <w:tcPr>
            <w:tcW w:w="539" w:type="dxa"/>
            <w:shd w:val="clear" w:color="auto" w:fill="17365D"/>
            <w:tcMar>
              <w:top w:w="40" w:type="dxa"/>
              <w:left w:w="35" w:type="dxa"/>
              <w:bottom w:w="40" w:type="dxa"/>
              <w:right w:w="35" w:type="dxa"/>
            </w:tcMar>
            <w:vAlign w:val="center"/>
          </w:tcPr>
          <w:p w14:paraId="3F5D8CA0" w14:textId="77777777" w:rsidR="004F6AC1" w:rsidRDefault="00CC18E1">
            <w:pPr>
              <w:spacing w:after="0"/>
              <w:jc w:val="center"/>
            </w:pPr>
            <w:r>
              <w:rPr>
                <w:b/>
                <w:color w:val="FFFFFF"/>
                <w:sz w:val="15"/>
              </w:rPr>
              <w:t>S18</w:t>
            </w:r>
          </w:p>
        </w:tc>
      </w:tr>
      <w:tr w:rsidR="004F6AC1" w14:paraId="045903C5" w14:textId="77777777">
        <w:trPr>
          <w:cantSplit/>
          <w:jc w:val="center"/>
        </w:trPr>
        <w:tc>
          <w:tcPr>
            <w:tcW w:w="3685" w:type="dxa"/>
            <w:tcMar>
              <w:top w:w="40" w:type="dxa"/>
              <w:left w:w="35" w:type="dxa"/>
              <w:bottom w:w="40" w:type="dxa"/>
              <w:right w:w="35" w:type="dxa"/>
            </w:tcMar>
            <w:vAlign w:val="center"/>
          </w:tcPr>
          <w:p w14:paraId="3337CDF7" w14:textId="77777777" w:rsidR="004F6AC1" w:rsidRDefault="00CC18E1">
            <w:r>
              <w:rPr>
                <w:sz w:val="15"/>
              </w:rPr>
              <w:t>Def./diseño</w:t>
            </w:r>
          </w:p>
        </w:tc>
        <w:tc>
          <w:tcPr>
            <w:tcW w:w="539" w:type="dxa"/>
            <w:shd w:val="clear" w:color="auto" w:fill="E2F0D9"/>
            <w:tcMar>
              <w:top w:w="40" w:type="dxa"/>
              <w:left w:w="35" w:type="dxa"/>
              <w:bottom w:w="40" w:type="dxa"/>
              <w:right w:w="35" w:type="dxa"/>
            </w:tcMar>
            <w:vAlign w:val="center"/>
          </w:tcPr>
          <w:p w14:paraId="7EE54782" w14:textId="77777777" w:rsidR="004F6AC1" w:rsidRDefault="00CC18E1">
            <w:pPr>
              <w:spacing w:after="0"/>
              <w:jc w:val="center"/>
            </w:pPr>
            <w:r>
              <w:rPr>
                <w:color w:val="2F5597"/>
                <w:sz w:val="15"/>
              </w:rPr>
              <w:t>●</w:t>
            </w:r>
          </w:p>
        </w:tc>
        <w:tc>
          <w:tcPr>
            <w:tcW w:w="539" w:type="dxa"/>
            <w:shd w:val="clear" w:color="auto" w:fill="E2F0D9"/>
            <w:tcMar>
              <w:top w:w="40" w:type="dxa"/>
              <w:left w:w="35" w:type="dxa"/>
              <w:bottom w:w="40" w:type="dxa"/>
              <w:right w:w="35" w:type="dxa"/>
            </w:tcMar>
            <w:vAlign w:val="center"/>
          </w:tcPr>
          <w:p w14:paraId="3CF541B5" w14:textId="77777777" w:rsidR="004F6AC1" w:rsidRDefault="00CC18E1">
            <w:pPr>
              <w:spacing w:after="0"/>
              <w:jc w:val="center"/>
            </w:pPr>
            <w:r>
              <w:rPr>
                <w:color w:val="2F5597"/>
                <w:sz w:val="15"/>
              </w:rPr>
              <w:t>●</w:t>
            </w:r>
          </w:p>
        </w:tc>
        <w:tc>
          <w:tcPr>
            <w:tcW w:w="539" w:type="dxa"/>
            <w:shd w:val="clear" w:color="auto" w:fill="E2F0D9"/>
            <w:tcMar>
              <w:top w:w="40" w:type="dxa"/>
              <w:left w:w="35" w:type="dxa"/>
              <w:bottom w:w="40" w:type="dxa"/>
              <w:right w:w="35" w:type="dxa"/>
            </w:tcMar>
            <w:vAlign w:val="center"/>
          </w:tcPr>
          <w:p w14:paraId="27E6A3C8" w14:textId="77777777" w:rsidR="004F6AC1" w:rsidRDefault="00CC18E1">
            <w:pPr>
              <w:spacing w:after="0"/>
              <w:jc w:val="center"/>
            </w:pPr>
            <w:r>
              <w:rPr>
                <w:color w:val="2F5597"/>
                <w:sz w:val="15"/>
              </w:rPr>
              <w:t>●</w:t>
            </w:r>
          </w:p>
        </w:tc>
        <w:tc>
          <w:tcPr>
            <w:tcW w:w="539" w:type="dxa"/>
            <w:shd w:val="clear" w:color="auto" w:fill="E2F0D9"/>
            <w:tcMar>
              <w:top w:w="40" w:type="dxa"/>
              <w:left w:w="35" w:type="dxa"/>
              <w:bottom w:w="40" w:type="dxa"/>
              <w:right w:w="35" w:type="dxa"/>
            </w:tcMar>
            <w:vAlign w:val="center"/>
          </w:tcPr>
          <w:p w14:paraId="56260021" w14:textId="77777777" w:rsidR="004F6AC1" w:rsidRDefault="00CC18E1">
            <w:pPr>
              <w:spacing w:after="0"/>
              <w:jc w:val="center"/>
            </w:pPr>
            <w:r>
              <w:rPr>
                <w:color w:val="2F5597"/>
                <w:sz w:val="15"/>
              </w:rPr>
              <w:t>●</w:t>
            </w:r>
          </w:p>
        </w:tc>
        <w:tc>
          <w:tcPr>
            <w:tcW w:w="539" w:type="dxa"/>
            <w:tcMar>
              <w:top w:w="40" w:type="dxa"/>
              <w:left w:w="35" w:type="dxa"/>
              <w:bottom w:w="40" w:type="dxa"/>
              <w:right w:w="35" w:type="dxa"/>
            </w:tcMar>
            <w:vAlign w:val="center"/>
          </w:tcPr>
          <w:p w14:paraId="0ADFCEFA" w14:textId="77777777" w:rsidR="004F6AC1" w:rsidRDefault="004F6AC1">
            <w:pPr>
              <w:spacing w:after="0"/>
              <w:jc w:val="center"/>
            </w:pPr>
          </w:p>
        </w:tc>
        <w:tc>
          <w:tcPr>
            <w:tcW w:w="539" w:type="dxa"/>
            <w:tcMar>
              <w:top w:w="40" w:type="dxa"/>
              <w:left w:w="35" w:type="dxa"/>
              <w:bottom w:w="40" w:type="dxa"/>
              <w:right w:w="35" w:type="dxa"/>
            </w:tcMar>
            <w:vAlign w:val="center"/>
          </w:tcPr>
          <w:p w14:paraId="47141041" w14:textId="77777777" w:rsidR="004F6AC1" w:rsidRDefault="004F6AC1">
            <w:pPr>
              <w:spacing w:after="0"/>
              <w:jc w:val="center"/>
            </w:pPr>
          </w:p>
        </w:tc>
        <w:tc>
          <w:tcPr>
            <w:tcW w:w="539" w:type="dxa"/>
            <w:tcMar>
              <w:top w:w="40" w:type="dxa"/>
              <w:left w:w="35" w:type="dxa"/>
              <w:bottom w:w="40" w:type="dxa"/>
              <w:right w:w="35" w:type="dxa"/>
            </w:tcMar>
            <w:vAlign w:val="center"/>
          </w:tcPr>
          <w:p w14:paraId="67C079BC" w14:textId="77777777" w:rsidR="004F6AC1" w:rsidRDefault="004F6AC1">
            <w:pPr>
              <w:spacing w:after="0"/>
              <w:jc w:val="center"/>
            </w:pPr>
          </w:p>
        </w:tc>
        <w:tc>
          <w:tcPr>
            <w:tcW w:w="539" w:type="dxa"/>
            <w:tcMar>
              <w:top w:w="40" w:type="dxa"/>
              <w:left w:w="35" w:type="dxa"/>
              <w:bottom w:w="40" w:type="dxa"/>
              <w:right w:w="35" w:type="dxa"/>
            </w:tcMar>
            <w:vAlign w:val="center"/>
          </w:tcPr>
          <w:p w14:paraId="5E0AFF41" w14:textId="77777777" w:rsidR="004F6AC1" w:rsidRDefault="004F6AC1">
            <w:pPr>
              <w:spacing w:after="0"/>
              <w:jc w:val="center"/>
            </w:pPr>
          </w:p>
        </w:tc>
        <w:tc>
          <w:tcPr>
            <w:tcW w:w="539" w:type="dxa"/>
            <w:tcMar>
              <w:top w:w="40" w:type="dxa"/>
              <w:left w:w="35" w:type="dxa"/>
              <w:bottom w:w="40" w:type="dxa"/>
              <w:right w:w="35" w:type="dxa"/>
            </w:tcMar>
            <w:vAlign w:val="center"/>
          </w:tcPr>
          <w:p w14:paraId="66EF5846" w14:textId="77777777" w:rsidR="004F6AC1" w:rsidRDefault="004F6AC1">
            <w:pPr>
              <w:spacing w:after="0"/>
              <w:jc w:val="center"/>
            </w:pPr>
          </w:p>
        </w:tc>
        <w:tc>
          <w:tcPr>
            <w:tcW w:w="539" w:type="dxa"/>
            <w:tcMar>
              <w:top w:w="40" w:type="dxa"/>
              <w:left w:w="35" w:type="dxa"/>
              <w:bottom w:w="40" w:type="dxa"/>
              <w:right w:w="35" w:type="dxa"/>
            </w:tcMar>
            <w:vAlign w:val="center"/>
          </w:tcPr>
          <w:p w14:paraId="071A5258" w14:textId="77777777" w:rsidR="004F6AC1" w:rsidRDefault="004F6AC1">
            <w:pPr>
              <w:spacing w:after="0"/>
              <w:jc w:val="center"/>
            </w:pPr>
          </w:p>
        </w:tc>
        <w:tc>
          <w:tcPr>
            <w:tcW w:w="539" w:type="dxa"/>
            <w:tcMar>
              <w:top w:w="40" w:type="dxa"/>
              <w:left w:w="35" w:type="dxa"/>
              <w:bottom w:w="40" w:type="dxa"/>
              <w:right w:w="35" w:type="dxa"/>
            </w:tcMar>
            <w:vAlign w:val="center"/>
          </w:tcPr>
          <w:p w14:paraId="17D5B670" w14:textId="77777777" w:rsidR="004F6AC1" w:rsidRDefault="004F6AC1">
            <w:pPr>
              <w:spacing w:after="0"/>
              <w:jc w:val="center"/>
            </w:pPr>
          </w:p>
        </w:tc>
        <w:tc>
          <w:tcPr>
            <w:tcW w:w="539" w:type="dxa"/>
            <w:tcMar>
              <w:top w:w="40" w:type="dxa"/>
              <w:left w:w="35" w:type="dxa"/>
              <w:bottom w:w="40" w:type="dxa"/>
              <w:right w:w="35" w:type="dxa"/>
            </w:tcMar>
            <w:vAlign w:val="center"/>
          </w:tcPr>
          <w:p w14:paraId="7CC4B090" w14:textId="77777777" w:rsidR="004F6AC1" w:rsidRDefault="004F6AC1">
            <w:pPr>
              <w:spacing w:after="0"/>
              <w:jc w:val="center"/>
            </w:pPr>
          </w:p>
        </w:tc>
        <w:tc>
          <w:tcPr>
            <w:tcW w:w="539" w:type="dxa"/>
            <w:tcMar>
              <w:top w:w="40" w:type="dxa"/>
              <w:left w:w="35" w:type="dxa"/>
              <w:bottom w:w="40" w:type="dxa"/>
              <w:right w:w="35" w:type="dxa"/>
            </w:tcMar>
            <w:vAlign w:val="center"/>
          </w:tcPr>
          <w:p w14:paraId="20B68843" w14:textId="77777777" w:rsidR="004F6AC1" w:rsidRDefault="004F6AC1">
            <w:pPr>
              <w:spacing w:after="0"/>
              <w:jc w:val="center"/>
            </w:pPr>
          </w:p>
        </w:tc>
        <w:tc>
          <w:tcPr>
            <w:tcW w:w="539" w:type="dxa"/>
            <w:tcMar>
              <w:top w:w="40" w:type="dxa"/>
              <w:left w:w="35" w:type="dxa"/>
              <w:bottom w:w="40" w:type="dxa"/>
              <w:right w:w="35" w:type="dxa"/>
            </w:tcMar>
            <w:vAlign w:val="center"/>
          </w:tcPr>
          <w:p w14:paraId="1596473D" w14:textId="77777777" w:rsidR="004F6AC1" w:rsidRDefault="004F6AC1">
            <w:pPr>
              <w:spacing w:after="0"/>
              <w:jc w:val="center"/>
            </w:pPr>
          </w:p>
        </w:tc>
        <w:tc>
          <w:tcPr>
            <w:tcW w:w="539" w:type="dxa"/>
            <w:tcMar>
              <w:top w:w="40" w:type="dxa"/>
              <w:left w:w="35" w:type="dxa"/>
              <w:bottom w:w="40" w:type="dxa"/>
              <w:right w:w="35" w:type="dxa"/>
            </w:tcMar>
            <w:vAlign w:val="center"/>
          </w:tcPr>
          <w:p w14:paraId="41379AEB" w14:textId="77777777" w:rsidR="004F6AC1" w:rsidRDefault="004F6AC1">
            <w:pPr>
              <w:spacing w:after="0"/>
              <w:jc w:val="center"/>
            </w:pPr>
          </w:p>
        </w:tc>
        <w:tc>
          <w:tcPr>
            <w:tcW w:w="539" w:type="dxa"/>
            <w:tcMar>
              <w:top w:w="40" w:type="dxa"/>
              <w:left w:w="35" w:type="dxa"/>
              <w:bottom w:w="40" w:type="dxa"/>
              <w:right w:w="35" w:type="dxa"/>
            </w:tcMar>
            <w:vAlign w:val="center"/>
          </w:tcPr>
          <w:p w14:paraId="0D3F0636" w14:textId="77777777" w:rsidR="004F6AC1" w:rsidRDefault="004F6AC1">
            <w:pPr>
              <w:spacing w:after="0"/>
              <w:jc w:val="center"/>
            </w:pPr>
          </w:p>
        </w:tc>
        <w:tc>
          <w:tcPr>
            <w:tcW w:w="539" w:type="dxa"/>
            <w:tcMar>
              <w:top w:w="40" w:type="dxa"/>
              <w:left w:w="35" w:type="dxa"/>
              <w:bottom w:w="40" w:type="dxa"/>
              <w:right w:w="35" w:type="dxa"/>
            </w:tcMar>
            <w:vAlign w:val="center"/>
          </w:tcPr>
          <w:p w14:paraId="45DDFB1E" w14:textId="77777777" w:rsidR="004F6AC1" w:rsidRDefault="004F6AC1">
            <w:pPr>
              <w:spacing w:after="0"/>
              <w:jc w:val="center"/>
            </w:pPr>
          </w:p>
        </w:tc>
        <w:tc>
          <w:tcPr>
            <w:tcW w:w="539" w:type="dxa"/>
            <w:tcMar>
              <w:top w:w="40" w:type="dxa"/>
              <w:left w:w="35" w:type="dxa"/>
              <w:bottom w:w="40" w:type="dxa"/>
              <w:right w:w="35" w:type="dxa"/>
            </w:tcMar>
            <w:vAlign w:val="center"/>
          </w:tcPr>
          <w:p w14:paraId="6FF77BE5" w14:textId="77777777" w:rsidR="004F6AC1" w:rsidRDefault="004F6AC1">
            <w:pPr>
              <w:spacing w:after="0"/>
              <w:jc w:val="center"/>
            </w:pPr>
          </w:p>
        </w:tc>
      </w:tr>
      <w:tr w:rsidR="004F6AC1" w14:paraId="7B8EAB22" w14:textId="77777777">
        <w:trPr>
          <w:cantSplit/>
          <w:jc w:val="center"/>
        </w:trPr>
        <w:tc>
          <w:tcPr>
            <w:tcW w:w="3685" w:type="dxa"/>
            <w:tcMar>
              <w:top w:w="40" w:type="dxa"/>
              <w:left w:w="35" w:type="dxa"/>
              <w:bottom w:w="40" w:type="dxa"/>
              <w:right w:w="35" w:type="dxa"/>
            </w:tcMar>
            <w:vAlign w:val="center"/>
          </w:tcPr>
          <w:p w14:paraId="65F24E8B" w14:textId="77777777" w:rsidR="004F6AC1" w:rsidRDefault="00CC18E1">
            <w:r>
              <w:rPr>
                <w:sz w:val="15"/>
              </w:rPr>
              <w:t>PWA/tablet</w:t>
            </w:r>
          </w:p>
        </w:tc>
        <w:tc>
          <w:tcPr>
            <w:tcW w:w="539" w:type="dxa"/>
            <w:tcMar>
              <w:top w:w="40" w:type="dxa"/>
              <w:left w:w="35" w:type="dxa"/>
              <w:bottom w:w="40" w:type="dxa"/>
              <w:right w:w="35" w:type="dxa"/>
            </w:tcMar>
            <w:vAlign w:val="center"/>
          </w:tcPr>
          <w:p w14:paraId="1BBC0A42" w14:textId="77777777" w:rsidR="004F6AC1" w:rsidRDefault="004F6AC1">
            <w:pPr>
              <w:spacing w:after="0"/>
              <w:jc w:val="center"/>
            </w:pPr>
          </w:p>
        </w:tc>
        <w:tc>
          <w:tcPr>
            <w:tcW w:w="539" w:type="dxa"/>
            <w:tcMar>
              <w:top w:w="40" w:type="dxa"/>
              <w:left w:w="35" w:type="dxa"/>
              <w:bottom w:w="40" w:type="dxa"/>
              <w:right w:w="35" w:type="dxa"/>
            </w:tcMar>
            <w:vAlign w:val="center"/>
          </w:tcPr>
          <w:p w14:paraId="17E23EB3" w14:textId="77777777" w:rsidR="004F6AC1" w:rsidRDefault="004F6AC1">
            <w:pPr>
              <w:spacing w:after="0"/>
              <w:jc w:val="center"/>
            </w:pPr>
          </w:p>
        </w:tc>
        <w:tc>
          <w:tcPr>
            <w:tcW w:w="539" w:type="dxa"/>
            <w:tcMar>
              <w:top w:w="40" w:type="dxa"/>
              <w:left w:w="35" w:type="dxa"/>
              <w:bottom w:w="40" w:type="dxa"/>
              <w:right w:w="35" w:type="dxa"/>
            </w:tcMar>
            <w:vAlign w:val="center"/>
          </w:tcPr>
          <w:p w14:paraId="5D8C1FC2" w14:textId="77777777" w:rsidR="004F6AC1" w:rsidRDefault="004F6AC1">
            <w:pPr>
              <w:spacing w:after="0"/>
              <w:jc w:val="center"/>
            </w:pPr>
          </w:p>
        </w:tc>
        <w:tc>
          <w:tcPr>
            <w:tcW w:w="539" w:type="dxa"/>
            <w:tcMar>
              <w:top w:w="40" w:type="dxa"/>
              <w:left w:w="35" w:type="dxa"/>
              <w:bottom w:w="40" w:type="dxa"/>
              <w:right w:w="35" w:type="dxa"/>
            </w:tcMar>
            <w:vAlign w:val="center"/>
          </w:tcPr>
          <w:p w14:paraId="63AB414C" w14:textId="77777777" w:rsidR="004F6AC1" w:rsidRDefault="004F6AC1">
            <w:pPr>
              <w:spacing w:after="0"/>
              <w:jc w:val="center"/>
            </w:pPr>
          </w:p>
        </w:tc>
        <w:tc>
          <w:tcPr>
            <w:tcW w:w="539" w:type="dxa"/>
            <w:shd w:val="clear" w:color="auto" w:fill="FFF2CC"/>
            <w:tcMar>
              <w:top w:w="40" w:type="dxa"/>
              <w:left w:w="35" w:type="dxa"/>
              <w:bottom w:w="40" w:type="dxa"/>
              <w:right w:w="35" w:type="dxa"/>
            </w:tcMar>
            <w:vAlign w:val="center"/>
          </w:tcPr>
          <w:p w14:paraId="3BF4E90F" w14:textId="77777777" w:rsidR="004F6AC1" w:rsidRDefault="00CC18E1">
            <w:pPr>
              <w:spacing w:after="0"/>
              <w:jc w:val="center"/>
            </w:pPr>
            <w:r>
              <w:rPr>
                <w:color w:val="2F5597"/>
                <w:sz w:val="15"/>
              </w:rPr>
              <w:t>●</w:t>
            </w:r>
          </w:p>
        </w:tc>
        <w:tc>
          <w:tcPr>
            <w:tcW w:w="539" w:type="dxa"/>
            <w:shd w:val="clear" w:color="auto" w:fill="FFF2CC"/>
            <w:tcMar>
              <w:top w:w="40" w:type="dxa"/>
              <w:left w:w="35" w:type="dxa"/>
              <w:bottom w:w="40" w:type="dxa"/>
              <w:right w:w="35" w:type="dxa"/>
            </w:tcMar>
            <w:vAlign w:val="center"/>
          </w:tcPr>
          <w:p w14:paraId="3D9DC63B" w14:textId="77777777" w:rsidR="004F6AC1" w:rsidRDefault="00CC18E1">
            <w:pPr>
              <w:spacing w:after="0"/>
              <w:jc w:val="center"/>
            </w:pPr>
            <w:r>
              <w:rPr>
                <w:color w:val="2F5597"/>
                <w:sz w:val="15"/>
              </w:rPr>
              <w:t>●</w:t>
            </w:r>
          </w:p>
        </w:tc>
        <w:tc>
          <w:tcPr>
            <w:tcW w:w="539" w:type="dxa"/>
            <w:shd w:val="clear" w:color="auto" w:fill="FFF2CC"/>
            <w:tcMar>
              <w:top w:w="40" w:type="dxa"/>
              <w:left w:w="35" w:type="dxa"/>
              <w:bottom w:w="40" w:type="dxa"/>
              <w:right w:w="35" w:type="dxa"/>
            </w:tcMar>
            <w:vAlign w:val="center"/>
          </w:tcPr>
          <w:p w14:paraId="68CAA0D8" w14:textId="77777777" w:rsidR="004F6AC1" w:rsidRDefault="00CC18E1">
            <w:pPr>
              <w:spacing w:after="0"/>
              <w:jc w:val="center"/>
            </w:pPr>
            <w:r>
              <w:rPr>
                <w:color w:val="2F5597"/>
                <w:sz w:val="15"/>
              </w:rPr>
              <w:t>●</w:t>
            </w:r>
          </w:p>
        </w:tc>
        <w:tc>
          <w:tcPr>
            <w:tcW w:w="539" w:type="dxa"/>
            <w:tcMar>
              <w:top w:w="40" w:type="dxa"/>
              <w:left w:w="35" w:type="dxa"/>
              <w:bottom w:w="40" w:type="dxa"/>
              <w:right w:w="35" w:type="dxa"/>
            </w:tcMar>
            <w:vAlign w:val="center"/>
          </w:tcPr>
          <w:p w14:paraId="40896F63" w14:textId="77777777" w:rsidR="004F6AC1" w:rsidRDefault="004F6AC1">
            <w:pPr>
              <w:spacing w:after="0"/>
              <w:jc w:val="center"/>
            </w:pPr>
          </w:p>
        </w:tc>
        <w:tc>
          <w:tcPr>
            <w:tcW w:w="539" w:type="dxa"/>
            <w:tcMar>
              <w:top w:w="40" w:type="dxa"/>
              <w:left w:w="35" w:type="dxa"/>
              <w:bottom w:w="40" w:type="dxa"/>
              <w:right w:w="35" w:type="dxa"/>
            </w:tcMar>
            <w:vAlign w:val="center"/>
          </w:tcPr>
          <w:p w14:paraId="7382F889" w14:textId="77777777" w:rsidR="004F6AC1" w:rsidRDefault="004F6AC1">
            <w:pPr>
              <w:spacing w:after="0"/>
              <w:jc w:val="center"/>
            </w:pPr>
          </w:p>
        </w:tc>
        <w:tc>
          <w:tcPr>
            <w:tcW w:w="539" w:type="dxa"/>
            <w:tcMar>
              <w:top w:w="40" w:type="dxa"/>
              <w:left w:w="35" w:type="dxa"/>
              <w:bottom w:w="40" w:type="dxa"/>
              <w:right w:w="35" w:type="dxa"/>
            </w:tcMar>
            <w:vAlign w:val="center"/>
          </w:tcPr>
          <w:p w14:paraId="02859C3B" w14:textId="77777777" w:rsidR="004F6AC1" w:rsidRDefault="004F6AC1">
            <w:pPr>
              <w:spacing w:after="0"/>
              <w:jc w:val="center"/>
            </w:pPr>
          </w:p>
        </w:tc>
        <w:tc>
          <w:tcPr>
            <w:tcW w:w="539" w:type="dxa"/>
            <w:tcMar>
              <w:top w:w="40" w:type="dxa"/>
              <w:left w:w="35" w:type="dxa"/>
              <w:bottom w:w="40" w:type="dxa"/>
              <w:right w:w="35" w:type="dxa"/>
            </w:tcMar>
            <w:vAlign w:val="center"/>
          </w:tcPr>
          <w:p w14:paraId="5AC72BAB" w14:textId="77777777" w:rsidR="004F6AC1" w:rsidRDefault="004F6AC1">
            <w:pPr>
              <w:spacing w:after="0"/>
              <w:jc w:val="center"/>
            </w:pPr>
          </w:p>
        </w:tc>
        <w:tc>
          <w:tcPr>
            <w:tcW w:w="539" w:type="dxa"/>
            <w:tcMar>
              <w:top w:w="40" w:type="dxa"/>
              <w:left w:w="35" w:type="dxa"/>
              <w:bottom w:w="40" w:type="dxa"/>
              <w:right w:w="35" w:type="dxa"/>
            </w:tcMar>
            <w:vAlign w:val="center"/>
          </w:tcPr>
          <w:p w14:paraId="25E32DB8" w14:textId="77777777" w:rsidR="004F6AC1" w:rsidRDefault="004F6AC1">
            <w:pPr>
              <w:spacing w:after="0"/>
              <w:jc w:val="center"/>
            </w:pPr>
          </w:p>
        </w:tc>
        <w:tc>
          <w:tcPr>
            <w:tcW w:w="539" w:type="dxa"/>
            <w:tcMar>
              <w:top w:w="40" w:type="dxa"/>
              <w:left w:w="35" w:type="dxa"/>
              <w:bottom w:w="40" w:type="dxa"/>
              <w:right w:w="35" w:type="dxa"/>
            </w:tcMar>
            <w:vAlign w:val="center"/>
          </w:tcPr>
          <w:p w14:paraId="175DBA39" w14:textId="77777777" w:rsidR="004F6AC1" w:rsidRDefault="004F6AC1">
            <w:pPr>
              <w:spacing w:after="0"/>
              <w:jc w:val="center"/>
            </w:pPr>
          </w:p>
        </w:tc>
        <w:tc>
          <w:tcPr>
            <w:tcW w:w="539" w:type="dxa"/>
            <w:tcMar>
              <w:top w:w="40" w:type="dxa"/>
              <w:left w:w="35" w:type="dxa"/>
              <w:bottom w:w="40" w:type="dxa"/>
              <w:right w:w="35" w:type="dxa"/>
            </w:tcMar>
            <w:vAlign w:val="center"/>
          </w:tcPr>
          <w:p w14:paraId="01BDD009" w14:textId="77777777" w:rsidR="004F6AC1" w:rsidRDefault="004F6AC1">
            <w:pPr>
              <w:spacing w:after="0"/>
              <w:jc w:val="center"/>
            </w:pPr>
          </w:p>
        </w:tc>
        <w:tc>
          <w:tcPr>
            <w:tcW w:w="539" w:type="dxa"/>
            <w:tcMar>
              <w:top w:w="40" w:type="dxa"/>
              <w:left w:w="35" w:type="dxa"/>
              <w:bottom w:w="40" w:type="dxa"/>
              <w:right w:w="35" w:type="dxa"/>
            </w:tcMar>
            <w:vAlign w:val="center"/>
          </w:tcPr>
          <w:p w14:paraId="69E2AD01" w14:textId="77777777" w:rsidR="004F6AC1" w:rsidRDefault="004F6AC1">
            <w:pPr>
              <w:spacing w:after="0"/>
              <w:jc w:val="center"/>
            </w:pPr>
          </w:p>
        </w:tc>
        <w:tc>
          <w:tcPr>
            <w:tcW w:w="539" w:type="dxa"/>
            <w:tcMar>
              <w:top w:w="40" w:type="dxa"/>
              <w:left w:w="35" w:type="dxa"/>
              <w:bottom w:w="40" w:type="dxa"/>
              <w:right w:w="35" w:type="dxa"/>
            </w:tcMar>
            <w:vAlign w:val="center"/>
          </w:tcPr>
          <w:p w14:paraId="3813E0FF" w14:textId="77777777" w:rsidR="004F6AC1" w:rsidRDefault="004F6AC1">
            <w:pPr>
              <w:spacing w:after="0"/>
              <w:jc w:val="center"/>
            </w:pPr>
          </w:p>
        </w:tc>
        <w:tc>
          <w:tcPr>
            <w:tcW w:w="539" w:type="dxa"/>
            <w:tcMar>
              <w:top w:w="40" w:type="dxa"/>
              <w:left w:w="35" w:type="dxa"/>
              <w:bottom w:w="40" w:type="dxa"/>
              <w:right w:w="35" w:type="dxa"/>
            </w:tcMar>
            <w:vAlign w:val="center"/>
          </w:tcPr>
          <w:p w14:paraId="6DAB7B1D" w14:textId="77777777" w:rsidR="004F6AC1" w:rsidRDefault="004F6AC1">
            <w:pPr>
              <w:spacing w:after="0"/>
              <w:jc w:val="center"/>
            </w:pPr>
          </w:p>
        </w:tc>
        <w:tc>
          <w:tcPr>
            <w:tcW w:w="539" w:type="dxa"/>
            <w:tcMar>
              <w:top w:w="40" w:type="dxa"/>
              <w:left w:w="35" w:type="dxa"/>
              <w:bottom w:w="40" w:type="dxa"/>
              <w:right w:w="35" w:type="dxa"/>
            </w:tcMar>
            <w:vAlign w:val="center"/>
          </w:tcPr>
          <w:p w14:paraId="669EF7A0" w14:textId="77777777" w:rsidR="004F6AC1" w:rsidRDefault="004F6AC1">
            <w:pPr>
              <w:spacing w:after="0"/>
              <w:jc w:val="center"/>
            </w:pPr>
          </w:p>
        </w:tc>
      </w:tr>
      <w:tr w:rsidR="004F6AC1" w14:paraId="725B7FA8" w14:textId="77777777">
        <w:trPr>
          <w:cantSplit/>
          <w:jc w:val="center"/>
        </w:trPr>
        <w:tc>
          <w:tcPr>
            <w:tcW w:w="3685" w:type="dxa"/>
            <w:tcMar>
              <w:top w:w="40" w:type="dxa"/>
              <w:left w:w="35" w:type="dxa"/>
              <w:bottom w:w="40" w:type="dxa"/>
              <w:right w:w="35" w:type="dxa"/>
            </w:tcMar>
            <w:vAlign w:val="center"/>
          </w:tcPr>
          <w:p w14:paraId="2B483AC7" w14:textId="77777777" w:rsidR="004F6AC1" w:rsidRDefault="00CC18E1">
            <w:r>
              <w:rPr>
                <w:sz w:val="15"/>
              </w:rPr>
              <w:t>OT+fotos</w:t>
            </w:r>
            <w:r>
              <w:rPr>
                <w:sz w:val="15"/>
              </w:rPr>
              <w:br/>
              <w:t>offline</w:t>
            </w:r>
          </w:p>
        </w:tc>
        <w:tc>
          <w:tcPr>
            <w:tcW w:w="539" w:type="dxa"/>
            <w:tcMar>
              <w:top w:w="40" w:type="dxa"/>
              <w:left w:w="35" w:type="dxa"/>
              <w:bottom w:w="40" w:type="dxa"/>
              <w:right w:w="35" w:type="dxa"/>
            </w:tcMar>
            <w:vAlign w:val="center"/>
          </w:tcPr>
          <w:p w14:paraId="0D03AEDA" w14:textId="77777777" w:rsidR="004F6AC1" w:rsidRDefault="004F6AC1">
            <w:pPr>
              <w:spacing w:after="0"/>
              <w:jc w:val="center"/>
            </w:pPr>
          </w:p>
        </w:tc>
        <w:tc>
          <w:tcPr>
            <w:tcW w:w="539" w:type="dxa"/>
            <w:tcMar>
              <w:top w:w="40" w:type="dxa"/>
              <w:left w:w="35" w:type="dxa"/>
              <w:bottom w:w="40" w:type="dxa"/>
              <w:right w:w="35" w:type="dxa"/>
            </w:tcMar>
            <w:vAlign w:val="center"/>
          </w:tcPr>
          <w:p w14:paraId="61578A67" w14:textId="77777777" w:rsidR="004F6AC1" w:rsidRDefault="004F6AC1">
            <w:pPr>
              <w:spacing w:after="0"/>
              <w:jc w:val="center"/>
            </w:pPr>
          </w:p>
        </w:tc>
        <w:tc>
          <w:tcPr>
            <w:tcW w:w="539" w:type="dxa"/>
            <w:tcMar>
              <w:top w:w="40" w:type="dxa"/>
              <w:left w:w="35" w:type="dxa"/>
              <w:bottom w:w="40" w:type="dxa"/>
              <w:right w:w="35" w:type="dxa"/>
            </w:tcMar>
            <w:vAlign w:val="center"/>
          </w:tcPr>
          <w:p w14:paraId="76658DDF" w14:textId="77777777" w:rsidR="004F6AC1" w:rsidRDefault="004F6AC1">
            <w:pPr>
              <w:spacing w:after="0"/>
              <w:jc w:val="center"/>
            </w:pPr>
          </w:p>
        </w:tc>
        <w:tc>
          <w:tcPr>
            <w:tcW w:w="539" w:type="dxa"/>
            <w:tcMar>
              <w:top w:w="40" w:type="dxa"/>
              <w:left w:w="35" w:type="dxa"/>
              <w:bottom w:w="40" w:type="dxa"/>
              <w:right w:w="35" w:type="dxa"/>
            </w:tcMar>
            <w:vAlign w:val="center"/>
          </w:tcPr>
          <w:p w14:paraId="310098E7" w14:textId="77777777" w:rsidR="004F6AC1" w:rsidRDefault="004F6AC1">
            <w:pPr>
              <w:spacing w:after="0"/>
              <w:jc w:val="center"/>
            </w:pPr>
          </w:p>
        </w:tc>
        <w:tc>
          <w:tcPr>
            <w:tcW w:w="539" w:type="dxa"/>
            <w:tcMar>
              <w:top w:w="40" w:type="dxa"/>
              <w:left w:w="35" w:type="dxa"/>
              <w:bottom w:w="40" w:type="dxa"/>
              <w:right w:w="35" w:type="dxa"/>
            </w:tcMar>
            <w:vAlign w:val="center"/>
          </w:tcPr>
          <w:p w14:paraId="7EF6972D" w14:textId="77777777" w:rsidR="004F6AC1" w:rsidRDefault="004F6AC1">
            <w:pPr>
              <w:spacing w:after="0"/>
              <w:jc w:val="center"/>
            </w:pPr>
          </w:p>
        </w:tc>
        <w:tc>
          <w:tcPr>
            <w:tcW w:w="539" w:type="dxa"/>
            <w:shd w:val="clear" w:color="auto" w:fill="FFF2CC"/>
            <w:tcMar>
              <w:top w:w="40" w:type="dxa"/>
              <w:left w:w="35" w:type="dxa"/>
              <w:bottom w:w="40" w:type="dxa"/>
              <w:right w:w="35" w:type="dxa"/>
            </w:tcMar>
            <w:vAlign w:val="center"/>
          </w:tcPr>
          <w:p w14:paraId="5512A191" w14:textId="77777777" w:rsidR="004F6AC1" w:rsidRDefault="00CC18E1">
            <w:pPr>
              <w:spacing w:after="0"/>
              <w:jc w:val="center"/>
            </w:pPr>
            <w:r>
              <w:rPr>
                <w:color w:val="2F5597"/>
                <w:sz w:val="15"/>
              </w:rPr>
              <w:t>●</w:t>
            </w:r>
          </w:p>
        </w:tc>
        <w:tc>
          <w:tcPr>
            <w:tcW w:w="539" w:type="dxa"/>
            <w:shd w:val="clear" w:color="auto" w:fill="FFF2CC"/>
            <w:tcMar>
              <w:top w:w="40" w:type="dxa"/>
              <w:left w:w="35" w:type="dxa"/>
              <w:bottom w:w="40" w:type="dxa"/>
              <w:right w:w="35" w:type="dxa"/>
            </w:tcMar>
            <w:vAlign w:val="center"/>
          </w:tcPr>
          <w:p w14:paraId="46CD1A35" w14:textId="77777777" w:rsidR="004F6AC1" w:rsidRDefault="00CC18E1">
            <w:pPr>
              <w:spacing w:after="0"/>
              <w:jc w:val="center"/>
            </w:pPr>
            <w:r>
              <w:rPr>
                <w:color w:val="2F5597"/>
                <w:sz w:val="15"/>
              </w:rPr>
              <w:t>●</w:t>
            </w:r>
          </w:p>
        </w:tc>
        <w:tc>
          <w:tcPr>
            <w:tcW w:w="539" w:type="dxa"/>
            <w:shd w:val="clear" w:color="auto" w:fill="FFF2CC"/>
            <w:tcMar>
              <w:top w:w="40" w:type="dxa"/>
              <w:left w:w="35" w:type="dxa"/>
              <w:bottom w:w="40" w:type="dxa"/>
              <w:right w:w="35" w:type="dxa"/>
            </w:tcMar>
            <w:vAlign w:val="center"/>
          </w:tcPr>
          <w:p w14:paraId="457337A0" w14:textId="77777777" w:rsidR="004F6AC1" w:rsidRDefault="00CC18E1">
            <w:pPr>
              <w:spacing w:after="0"/>
              <w:jc w:val="center"/>
            </w:pPr>
            <w:r>
              <w:rPr>
                <w:color w:val="2F5597"/>
                <w:sz w:val="15"/>
              </w:rPr>
              <w:t>●</w:t>
            </w:r>
          </w:p>
        </w:tc>
        <w:tc>
          <w:tcPr>
            <w:tcW w:w="539" w:type="dxa"/>
            <w:tcMar>
              <w:top w:w="40" w:type="dxa"/>
              <w:left w:w="35" w:type="dxa"/>
              <w:bottom w:w="40" w:type="dxa"/>
              <w:right w:w="35" w:type="dxa"/>
            </w:tcMar>
            <w:vAlign w:val="center"/>
          </w:tcPr>
          <w:p w14:paraId="7029BCD4" w14:textId="77777777" w:rsidR="004F6AC1" w:rsidRDefault="004F6AC1">
            <w:pPr>
              <w:spacing w:after="0"/>
              <w:jc w:val="center"/>
            </w:pPr>
          </w:p>
        </w:tc>
        <w:tc>
          <w:tcPr>
            <w:tcW w:w="539" w:type="dxa"/>
            <w:tcMar>
              <w:top w:w="40" w:type="dxa"/>
              <w:left w:w="35" w:type="dxa"/>
              <w:bottom w:w="40" w:type="dxa"/>
              <w:right w:w="35" w:type="dxa"/>
            </w:tcMar>
            <w:vAlign w:val="center"/>
          </w:tcPr>
          <w:p w14:paraId="0C3E0AB4" w14:textId="77777777" w:rsidR="004F6AC1" w:rsidRDefault="004F6AC1">
            <w:pPr>
              <w:spacing w:after="0"/>
              <w:jc w:val="center"/>
            </w:pPr>
          </w:p>
        </w:tc>
        <w:tc>
          <w:tcPr>
            <w:tcW w:w="539" w:type="dxa"/>
            <w:tcMar>
              <w:top w:w="40" w:type="dxa"/>
              <w:left w:w="35" w:type="dxa"/>
              <w:bottom w:w="40" w:type="dxa"/>
              <w:right w:w="35" w:type="dxa"/>
            </w:tcMar>
            <w:vAlign w:val="center"/>
          </w:tcPr>
          <w:p w14:paraId="432D4E44" w14:textId="77777777" w:rsidR="004F6AC1" w:rsidRDefault="004F6AC1">
            <w:pPr>
              <w:spacing w:after="0"/>
              <w:jc w:val="center"/>
            </w:pPr>
          </w:p>
        </w:tc>
        <w:tc>
          <w:tcPr>
            <w:tcW w:w="539" w:type="dxa"/>
            <w:tcMar>
              <w:top w:w="40" w:type="dxa"/>
              <w:left w:w="35" w:type="dxa"/>
              <w:bottom w:w="40" w:type="dxa"/>
              <w:right w:w="35" w:type="dxa"/>
            </w:tcMar>
            <w:vAlign w:val="center"/>
          </w:tcPr>
          <w:p w14:paraId="3C206D5B" w14:textId="77777777" w:rsidR="004F6AC1" w:rsidRDefault="004F6AC1">
            <w:pPr>
              <w:spacing w:after="0"/>
              <w:jc w:val="center"/>
            </w:pPr>
          </w:p>
        </w:tc>
        <w:tc>
          <w:tcPr>
            <w:tcW w:w="539" w:type="dxa"/>
            <w:tcMar>
              <w:top w:w="40" w:type="dxa"/>
              <w:left w:w="35" w:type="dxa"/>
              <w:bottom w:w="40" w:type="dxa"/>
              <w:right w:w="35" w:type="dxa"/>
            </w:tcMar>
            <w:vAlign w:val="center"/>
          </w:tcPr>
          <w:p w14:paraId="4310100E" w14:textId="77777777" w:rsidR="004F6AC1" w:rsidRDefault="004F6AC1">
            <w:pPr>
              <w:spacing w:after="0"/>
              <w:jc w:val="center"/>
            </w:pPr>
          </w:p>
        </w:tc>
        <w:tc>
          <w:tcPr>
            <w:tcW w:w="539" w:type="dxa"/>
            <w:tcMar>
              <w:top w:w="40" w:type="dxa"/>
              <w:left w:w="35" w:type="dxa"/>
              <w:bottom w:w="40" w:type="dxa"/>
              <w:right w:w="35" w:type="dxa"/>
            </w:tcMar>
            <w:vAlign w:val="center"/>
          </w:tcPr>
          <w:p w14:paraId="5A44B450" w14:textId="77777777" w:rsidR="004F6AC1" w:rsidRDefault="004F6AC1">
            <w:pPr>
              <w:spacing w:after="0"/>
              <w:jc w:val="center"/>
            </w:pPr>
          </w:p>
        </w:tc>
        <w:tc>
          <w:tcPr>
            <w:tcW w:w="539" w:type="dxa"/>
            <w:tcMar>
              <w:top w:w="40" w:type="dxa"/>
              <w:left w:w="35" w:type="dxa"/>
              <w:bottom w:w="40" w:type="dxa"/>
              <w:right w:w="35" w:type="dxa"/>
            </w:tcMar>
            <w:vAlign w:val="center"/>
          </w:tcPr>
          <w:p w14:paraId="18C648FE" w14:textId="77777777" w:rsidR="004F6AC1" w:rsidRDefault="004F6AC1">
            <w:pPr>
              <w:spacing w:after="0"/>
              <w:jc w:val="center"/>
            </w:pPr>
          </w:p>
        </w:tc>
        <w:tc>
          <w:tcPr>
            <w:tcW w:w="539" w:type="dxa"/>
            <w:tcMar>
              <w:top w:w="40" w:type="dxa"/>
              <w:left w:w="35" w:type="dxa"/>
              <w:bottom w:w="40" w:type="dxa"/>
              <w:right w:w="35" w:type="dxa"/>
            </w:tcMar>
            <w:vAlign w:val="center"/>
          </w:tcPr>
          <w:p w14:paraId="09EAE948" w14:textId="77777777" w:rsidR="004F6AC1" w:rsidRDefault="004F6AC1">
            <w:pPr>
              <w:spacing w:after="0"/>
              <w:jc w:val="center"/>
            </w:pPr>
          </w:p>
        </w:tc>
        <w:tc>
          <w:tcPr>
            <w:tcW w:w="539" w:type="dxa"/>
            <w:tcMar>
              <w:top w:w="40" w:type="dxa"/>
              <w:left w:w="35" w:type="dxa"/>
              <w:bottom w:w="40" w:type="dxa"/>
              <w:right w:w="35" w:type="dxa"/>
            </w:tcMar>
            <w:vAlign w:val="center"/>
          </w:tcPr>
          <w:p w14:paraId="14041AB1" w14:textId="77777777" w:rsidR="004F6AC1" w:rsidRDefault="004F6AC1">
            <w:pPr>
              <w:spacing w:after="0"/>
              <w:jc w:val="center"/>
            </w:pPr>
          </w:p>
        </w:tc>
        <w:tc>
          <w:tcPr>
            <w:tcW w:w="539" w:type="dxa"/>
            <w:tcMar>
              <w:top w:w="40" w:type="dxa"/>
              <w:left w:w="35" w:type="dxa"/>
              <w:bottom w:w="40" w:type="dxa"/>
              <w:right w:w="35" w:type="dxa"/>
            </w:tcMar>
            <w:vAlign w:val="center"/>
          </w:tcPr>
          <w:p w14:paraId="7C80C03B" w14:textId="77777777" w:rsidR="004F6AC1" w:rsidRDefault="004F6AC1">
            <w:pPr>
              <w:spacing w:after="0"/>
              <w:jc w:val="center"/>
            </w:pPr>
          </w:p>
        </w:tc>
      </w:tr>
      <w:tr w:rsidR="004F6AC1" w14:paraId="256F750F" w14:textId="77777777">
        <w:trPr>
          <w:cantSplit/>
          <w:jc w:val="center"/>
        </w:trPr>
        <w:tc>
          <w:tcPr>
            <w:tcW w:w="3685" w:type="dxa"/>
            <w:tcMar>
              <w:top w:w="40" w:type="dxa"/>
              <w:left w:w="35" w:type="dxa"/>
              <w:bottom w:w="40" w:type="dxa"/>
              <w:right w:w="35" w:type="dxa"/>
            </w:tcMar>
            <w:vAlign w:val="center"/>
          </w:tcPr>
          <w:p w14:paraId="3B3D4359" w14:textId="77777777" w:rsidR="004F6AC1" w:rsidRDefault="00CC18E1">
            <w:r>
              <w:rPr>
                <w:sz w:val="15"/>
              </w:rPr>
              <w:t>RAG offline</w:t>
            </w:r>
          </w:p>
        </w:tc>
        <w:tc>
          <w:tcPr>
            <w:tcW w:w="539" w:type="dxa"/>
            <w:tcMar>
              <w:top w:w="40" w:type="dxa"/>
              <w:left w:w="35" w:type="dxa"/>
              <w:bottom w:w="40" w:type="dxa"/>
              <w:right w:w="35" w:type="dxa"/>
            </w:tcMar>
            <w:vAlign w:val="center"/>
          </w:tcPr>
          <w:p w14:paraId="384D75CA" w14:textId="77777777" w:rsidR="004F6AC1" w:rsidRDefault="004F6AC1">
            <w:pPr>
              <w:spacing w:after="0"/>
              <w:jc w:val="center"/>
            </w:pPr>
          </w:p>
        </w:tc>
        <w:tc>
          <w:tcPr>
            <w:tcW w:w="539" w:type="dxa"/>
            <w:tcMar>
              <w:top w:w="40" w:type="dxa"/>
              <w:left w:w="35" w:type="dxa"/>
              <w:bottom w:w="40" w:type="dxa"/>
              <w:right w:w="35" w:type="dxa"/>
            </w:tcMar>
            <w:vAlign w:val="center"/>
          </w:tcPr>
          <w:p w14:paraId="0EAC92AA" w14:textId="77777777" w:rsidR="004F6AC1" w:rsidRDefault="004F6AC1">
            <w:pPr>
              <w:spacing w:after="0"/>
              <w:jc w:val="center"/>
            </w:pPr>
          </w:p>
        </w:tc>
        <w:tc>
          <w:tcPr>
            <w:tcW w:w="539" w:type="dxa"/>
            <w:tcMar>
              <w:top w:w="40" w:type="dxa"/>
              <w:left w:w="35" w:type="dxa"/>
              <w:bottom w:w="40" w:type="dxa"/>
              <w:right w:w="35" w:type="dxa"/>
            </w:tcMar>
            <w:vAlign w:val="center"/>
          </w:tcPr>
          <w:p w14:paraId="0D8333CA" w14:textId="77777777" w:rsidR="004F6AC1" w:rsidRDefault="004F6AC1">
            <w:pPr>
              <w:spacing w:after="0"/>
              <w:jc w:val="center"/>
            </w:pPr>
          </w:p>
        </w:tc>
        <w:tc>
          <w:tcPr>
            <w:tcW w:w="539" w:type="dxa"/>
            <w:tcMar>
              <w:top w:w="40" w:type="dxa"/>
              <w:left w:w="35" w:type="dxa"/>
              <w:bottom w:w="40" w:type="dxa"/>
              <w:right w:w="35" w:type="dxa"/>
            </w:tcMar>
            <w:vAlign w:val="center"/>
          </w:tcPr>
          <w:p w14:paraId="7D66906A" w14:textId="77777777" w:rsidR="004F6AC1" w:rsidRDefault="004F6AC1">
            <w:pPr>
              <w:spacing w:after="0"/>
              <w:jc w:val="center"/>
            </w:pPr>
          </w:p>
        </w:tc>
        <w:tc>
          <w:tcPr>
            <w:tcW w:w="539" w:type="dxa"/>
            <w:tcMar>
              <w:top w:w="40" w:type="dxa"/>
              <w:left w:w="35" w:type="dxa"/>
              <w:bottom w:w="40" w:type="dxa"/>
              <w:right w:w="35" w:type="dxa"/>
            </w:tcMar>
            <w:vAlign w:val="center"/>
          </w:tcPr>
          <w:p w14:paraId="62BF3003" w14:textId="77777777" w:rsidR="004F6AC1" w:rsidRDefault="004F6AC1">
            <w:pPr>
              <w:spacing w:after="0"/>
              <w:jc w:val="center"/>
            </w:pPr>
          </w:p>
        </w:tc>
        <w:tc>
          <w:tcPr>
            <w:tcW w:w="539" w:type="dxa"/>
            <w:tcMar>
              <w:top w:w="40" w:type="dxa"/>
              <w:left w:w="35" w:type="dxa"/>
              <w:bottom w:w="40" w:type="dxa"/>
              <w:right w:w="35" w:type="dxa"/>
            </w:tcMar>
            <w:vAlign w:val="center"/>
          </w:tcPr>
          <w:p w14:paraId="5BA1C685" w14:textId="77777777" w:rsidR="004F6AC1" w:rsidRDefault="004F6AC1">
            <w:pPr>
              <w:spacing w:after="0"/>
              <w:jc w:val="center"/>
            </w:pPr>
          </w:p>
        </w:tc>
        <w:tc>
          <w:tcPr>
            <w:tcW w:w="539" w:type="dxa"/>
            <w:tcMar>
              <w:top w:w="40" w:type="dxa"/>
              <w:left w:w="35" w:type="dxa"/>
              <w:bottom w:w="40" w:type="dxa"/>
              <w:right w:w="35" w:type="dxa"/>
            </w:tcMar>
            <w:vAlign w:val="center"/>
          </w:tcPr>
          <w:p w14:paraId="6849B794" w14:textId="77777777" w:rsidR="004F6AC1" w:rsidRDefault="004F6AC1">
            <w:pPr>
              <w:spacing w:after="0"/>
              <w:jc w:val="center"/>
            </w:pPr>
          </w:p>
        </w:tc>
        <w:tc>
          <w:tcPr>
            <w:tcW w:w="539" w:type="dxa"/>
            <w:tcMar>
              <w:top w:w="40" w:type="dxa"/>
              <w:left w:w="35" w:type="dxa"/>
              <w:bottom w:w="40" w:type="dxa"/>
              <w:right w:w="35" w:type="dxa"/>
            </w:tcMar>
            <w:vAlign w:val="center"/>
          </w:tcPr>
          <w:p w14:paraId="6F148BBE" w14:textId="77777777" w:rsidR="004F6AC1" w:rsidRDefault="004F6AC1">
            <w:pPr>
              <w:spacing w:after="0"/>
              <w:jc w:val="center"/>
            </w:pPr>
          </w:p>
        </w:tc>
        <w:tc>
          <w:tcPr>
            <w:tcW w:w="539" w:type="dxa"/>
            <w:shd w:val="clear" w:color="auto" w:fill="FFF2CC"/>
            <w:tcMar>
              <w:top w:w="40" w:type="dxa"/>
              <w:left w:w="35" w:type="dxa"/>
              <w:bottom w:w="40" w:type="dxa"/>
              <w:right w:w="35" w:type="dxa"/>
            </w:tcMar>
            <w:vAlign w:val="center"/>
          </w:tcPr>
          <w:p w14:paraId="0241F635" w14:textId="77777777" w:rsidR="004F6AC1" w:rsidRDefault="00CC18E1">
            <w:pPr>
              <w:spacing w:after="0"/>
              <w:jc w:val="center"/>
            </w:pPr>
            <w:r>
              <w:rPr>
                <w:color w:val="2F5597"/>
                <w:sz w:val="15"/>
              </w:rPr>
              <w:t>●</w:t>
            </w:r>
          </w:p>
        </w:tc>
        <w:tc>
          <w:tcPr>
            <w:tcW w:w="539" w:type="dxa"/>
            <w:shd w:val="clear" w:color="auto" w:fill="FFF2CC"/>
            <w:tcMar>
              <w:top w:w="40" w:type="dxa"/>
              <w:left w:w="35" w:type="dxa"/>
              <w:bottom w:w="40" w:type="dxa"/>
              <w:right w:w="35" w:type="dxa"/>
            </w:tcMar>
            <w:vAlign w:val="center"/>
          </w:tcPr>
          <w:p w14:paraId="378EFE3C" w14:textId="77777777" w:rsidR="004F6AC1" w:rsidRDefault="00CC18E1">
            <w:pPr>
              <w:spacing w:after="0"/>
              <w:jc w:val="center"/>
            </w:pPr>
            <w:r>
              <w:rPr>
                <w:color w:val="2F5597"/>
                <w:sz w:val="15"/>
              </w:rPr>
              <w:t>●</w:t>
            </w:r>
          </w:p>
        </w:tc>
        <w:tc>
          <w:tcPr>
            <w:tcW w:w="539" w:type="dxa"/>
            <w:shd w:val="clear" w:color="auto" w:fill="FFF2CC"/>
            <w:tcMar>
              <w:top w:w="40" w:type="dxa"/>
              <w:left w:w="35" w:type="dxa"/>
              <w:bottom w:w="40" w:type="dxa"/>
              <w:right w:w="35" w:type="dxa"/>
            </w:tcMar>
            <w:vAlign w:val="center"/>
          </w:tcPr>
          <w:p w14:paraId="03BC195F" w14:textId="77777777" w:rsidR="004F6AC1" w:rsidRDefault="00CC18E1">
            <w:pPr>
              <w:spacing w:after="0"/>
              <w:jc w:val="center"/>
            </w:pPr>
            <w:r>
              <w:rPr>
                <w:color w:val="2F5597"/>
                <w:sz w:val="15"/>
              </w:rPr>
              <w:t>●</w:t>
            </w:r>
          </w:p>
        </w:tc>
        <w:tc>
          <w:tcPr>
            <w:tcW w:w="539" w:type="dxa"/>
            <w:tcMar>
              <w:top w:w="40" w:type="dxa"/>
              <w:left w:w="35" w:type="dxa"/>
              <w:bottom w:w="40" w:type="dxa"/>
              <w:right w:w="35" w:type="dxa"/>
            </w:tcMar>
            <w:vAlign w:val="center"/>
          </w:tcPr>
          <w:p w14:paraId="62260642" w14:textId="77777777" w:rsidR="004F6AC1" w:rsidRDefault="004F6AC1">
            <w:pPr>
              <w:spacing w:after="0"/>
              <w:jc w:val="center"/>
            </w:pPr>
          </w:p>
        </w:tc>
        <w:tc>
          <w:tcPr>
            <w:tcW w:w="539" w:type="dxa"/>
            <w:tcMar>
              <w:top w:w="40" w:type="dxa"/>
              <w:left w:w="35" w:type="dxa"/>
              <w:bottom w:w="40" w:type="dxa"/>
              <w:right w:w="35" w:type="dxa"/>
            </w:tcMar>
            <w:vAlign w:val="center"/>
          </w:tcPr>
          <w:p w14:paraId="67CB0D62" w14:textId="77777777" w:rsidR="004F6AC1" w:rsidRDefault="004F6AC1">
            <w:pPr>
              <w:spacing w:after="0"/>
              <w:jc w:val="center"/>
            </w:pPr>
          </w:p>
        </w:tc>
        <w:tc>
          <w:tcPr>
            <w:tcW w:w="539" w:type="dxa"/>
            <w:tcMar>
              <w:top w:w="40" w:type="dxa"/>
              <w:left w:w="35" w:type="dxa"/>
              <w:bottom w:w="40" w:type="dxa"/>
              <w:right w:w="35" w:type="dxa"/>
            </w:tcMar>
            <w:vAlign w:val="center"/>
          </w:tcPr>
          <w:p w14:paraId="73CD48A8" w14:textId="77777777" w:rsidR="004F6AC1" w:rsidRDefault="004F6AC1">
            <w:pPr>
              <w:spacing w:after="0"/>
              <w:jc w:val="center"/>
            </w:pPr>
          </w:p>
        </w:tc>
        <w:tc>
          <w:tcPr>
            <w:tcW w:w="539" w:type="dxa"/>
            <w:tcMar>
              <w:top w:w="40" w:type="dxa"/>
              <w:left w:w="35" w:type="dxa"/>
              <w:bottom w:w="40" w:type="dxa"/>
              <w:right w:w="35" w:type="dxa"/>
            </w:tcMar>
            <w:vAlign w:val="center"/>
          </w:tcPr>
          <w:p w14:paraId="25694FFE" w14:textId="77777777" w:rsidR="004F6AC1" w:rsidRDefault="004F6AC1">
            <w:pPr>
              <w:spacing w:after="0"/>
              <w:jc w:val="center"/>
            </w:pPr>
          </w:p>
        </w:tc>
        <w:tc>
          <w:tcPr>
            <w:tcW w:w="539" w:type="dxa"/>
            <w:tcMar>
              <w:top w:w="40" w:type="dxa"/>
              <w:left w:w="35" w:type="dxa"/>
              <w:bottom w:w="40" w:type="dxa"/>
              <w:right w:w="35" w:type="dxa"/>
            </w:tcMar>
            <w:vAlign w:val="center"/>
          </w:tcPr>
          <w:p w14:paraId="542E7998" w14:textId="77777777" w:rsidR="004F6AC1" w:rsidRDefault="004F6AC1">
            <w:pPr>
              <w:spacing w:after="0"/>
              <w:jc w:val="center"/>
            </w:pPr>
          </w:p>
        </w:tc>
        <w:tc>
          <w:tcPr>
            <w:tcW w:w="539" w:type="dxa"/>
            <w:tcMar>
              <w:top w:w="40" w:type="dxa"/>
              <w:left w:w="35" w:type="dxa"/>
              <w:bottom w:w="40" w:type="dxa"/>
              <w:right w:w="35" w:type="dxa"/>
            </w:tcMar>
            <w:vAlign w:val="center"/>
          </w:tcPr>
          <w:p w14:paraId="15FBB083" w14:textId="77777777" w:rsidR="004F6AC1" w:rsidRDefault="004F6AC1">
            <w:pPr>
              <w:spacing w:after="0"/>
              <w:jc w:val="center"/>
            </w:pPr>
          </w:p>
        </w:tc>
        <w:tc>
          <w:tcPr>
            <w:tcW w:w="539" w:type="dxa"/>
            <w:tcMar>
              <w:top w:w="40" w:type="dxa"/>
              <w:left w:w="35" w:type="dxa"/>
              <w:bottom w:w="40" w:type="dxa"/>
              <w:right w:w="35" w:type="dxa"/>
            </w:tcMar>
            <w:vAlign w:val="center"/>
          </w:tcPr>
          <w:p w14:paraId="73AF4177" w14:textId="77777777" w:rsidR="004F6AC1" w:rsidRDefault="004F6AC1">
            <w:pPr>
              <w:spacing w:after="0"/>
              <w:jc w:val="center"/>
            </w:pPr>
          </w:p>
        </w:tc>
      </w:tr>
      <w:tr w:rsidR="004F6AC1" w14:paraId="1F5796D2" w14:textId="77777777">
        <w:trPr>
          <w:cantSplit/>
          <w:jc w:val="center"/>
        </w:trPr>
        <w:tc>
          <w:tcPr>
            <w:tcW w:w="3685" w:type="dxa"/>
            <w:tcMar>
              <w:top w:w="40" w:type="dxa"/>
              <w:left w:w="35" w:type="dxa"/>
              <w:bottom w:w="40" w:type="dxa"/>
              <w:right w:w="35" w:type="dxa"/>
            </w:tcMar>
            <w:vAlign w:val="center"/>
          </w:tcPr>
          <w:p w14:paraId="3FEA799F" w14:textId="77777777" w:rsidR="004F6AC1" w:rsidRDefault="00CC18E1">
            <w:r>
              <w:rPr>
                <w:sz w:val="15"/>
              </w:rPr>
              <w:t>PDF KPI</w:t>
            </w:r>
          </w:p>
        </w:tc>
        <w:tc>
          <w:tcPr>
            <w:tcW w:w="539" w:type="dxa"/>
            <w:tcMar>
              <w:top w:w="40" w:type="dxa"/>
              <w:left w:w="35" w:type="dxa"/>
              <w:bottom w:w="40" w:type="dxa"/>
              <w:right w:w="35" w:type="dxa"/>
            </w:tcMar>
            <w:vAlign w:val="center"/>
          </w:tcPr>
          <w:p w14:paraId="214892F1" w14:textId="77777777" w:rsidR="004F6AC1" w:rsidRDefault="004F6AC1">
            <w:pPr>
              <w:spacing w:after="0"/>
              <w:jc w:val="center"/>
            </w:pPr>
          </w:p>
        </w:tc>
        <w:tc>
          <w:tcPr>
            <w:tcW w:w="539" w:type="dxa"/>
            <w:tcMar>
              <w:top w:w="40" w:type="dxa"/>
              <w:left w:w="35" w:type="dxa"/>
              <w:bottom w:w="40" w:type="dxa"/>
              <w:right w:w="35" w:type="dxa"/>
            </w:tcMar>
            <w:vAlign w:val="center"/>
          </w:tcPr>
          <w:p w14:paraId="7839FAA5" w14:textId="77777777" w:rsidR="004F6AC1" w:rsidRDefault="004F6AC1">
            <w:pPr>
              <w:spacing w:after="0"/>
              <w:jc w:val="center"/>
            </w:pPr>
          </w:p>
        </w:tc>
        <w:tc>
          <w:tcPr>
            <w:tcW w:w="539" w:type="dxa"/>
            <w:tcMar>
              <w:top w:w="40" w:type="dxa"/>
              <w:left w:w="35" w:type="dxa"/>
              <w:bottom w:w="40" w:type="dxa"/>
              <w:right w:w="35" w:type="dxa"/>
            </w:tcMar>
            <w:vAlign w:val="center"/>
          </w:tcPr>
          <w:p w14:paraId="635176A3" w14:textId="77777777" w:rsidR="004F6AC1" w:rsidRDefault="004F6AC1">
            <w:pPr>
              <w:spacing w:after="0"/>
              <w:jc w:val="center"/>
            </w:pPr>
          </w:p>
        </w:tc>
        <w:tc>
          <w:tcPr>
            <w:tcW w:w="539" w:type="dxa"/>
            <w:tcMar>
              <w:top w:w="40" w:type="dxa"/>
              <w:left w:w="35" w:type="dxa"/>
              <w:bottom w:w="40" w:type="dxa"/>
              <w:right w:w="35" w:type="dxa"/>
            </w:tcMar>
            <w:vAlign w:val="center"/>
          </w:tcPr>
          <w:p w14:paraId="47413E3B" w14:textId="77777777" w:rsidR="004F6AC1" w:rsidRDefault="004F6AC1">
            <w:pPr>
              <w:spacing w:after="0"/>
              <w:jc w:val="center"/>
            </w:pPr>
          </w:p>
        </w:tc>
        <w:tc>
          <w:tcPr>
            <w:tcW w:w="539" w:type="dxa"/>
            <w:tcMar>
              <w:top w:w="40" w:type="dxa"/>
              <w:left w:w="35" w:type="dxa"/>
              <w:bottom w:w="40" w:type="dxa"/>
              <w:right w:w="35" w:type="dxa"/>
            </w:tcMar>
            <w:vAlign w:val="center"/>
          </w:tcPr>
          <w:p w14:paraId="2CFD304E" w14:textId="77777777" w:rsidR="004F6AC1" w:rsidRDefault="004F6AC1">
            <w:pPr>
              <w:spacing w:after="0"/>
              <w:jc w:val="center"/>
            </w:pPr>
          </w:p>
        </w:tc>
        <w:tc>
          <w:tcPr>
            <w:tcW w:w="539" w:type="dxa"/>
            <w:tcMar>
              <w:top w:w="40" w:type="dxa"/>
              <w:left w:w="35" w:type="dxa"/>
              <w:bottom w:w="40" w:type="dxa"/>
              <w:right w:w="35" w:type="dxa"/>
            </w:tcMar>
            <w:vAlign w:val="center"/>
          </w:tcPr>
          <w:p w14:paraId="0832F622" w14:textId="77777777" w:rsidR="004F6AC1" w:rsidRDefault="004F6AC1">
            <w:pPr>
              <w:spacing w:after="0"/>
              <w:jc w:val="center"/>
            </w:pPr>
          </w:p>
        </w:tc>
        <w:tc>
          <w:tcPr>
            <w:tcW w:w="539" w:type="dxa"/>
            <w:tcMar>
              <w:top w:w="40" w:type="dxa"/>
              <w:left w:w="35" w:type="dxa"/>
              <w:bottom w:w="40" w:type="dxa"/>
              <w:right w:w="35" w:type="dxa"/>
            </w:tcMar>
            <w:vAlign w:val="center"/>
          </w:tcPr>
          <w:p w14:paraId="26192901" w14:textId="77777777" w:rsidR="004F6AC1" w:rsidRDefault="004F6AC1">
            <w:pPr>
              <w:spacing w:after="0"/>
              <w:jc w:val="center"/>
            </w:pPr>
          </w:p>
        </w:tc>
        <w:tc>
          <w:tcPr>
            <w:tcW w:w="539" w:type="dxa"/>
            <w:tcMar>
              <w:top w:w="40" w:type="dxa"/>
              <w:left w:w="35" w:type="dxa"/>
              <w:bottom w:w="40" w:type="dxa"/>
              <w:right w:w="35" w:type="dxa"/>
            </w:tcMar>
            <w:vAlign w:val="center"/>
          </w:tcPr>
          <w:p w14:paraId="2E46DD1D" w14:textId="77777777" w:rsidR="004F6AC1" w:rsidRDefault="004F6AC1">
            <w:pPr>
              <w:spacing w:after="0"/>
              <w:jc w:val="center"/>
            </w:pPr>
          </w:p>
        </w:tc>
        <w:tc>
          <w:tcPr>
            <w:tcW w:w="539" w:type="dxa"/>
            <w:tcMar>
              <w:top w:w="40" w:type="dxa"/>
              <w:left w:w="35" w:type="dxa"/>
              <w:bottom w:w="40" w:type="dxa"/>
              <w:right w:w="35" w:type="dxa"/>
            </w:tcMar>
            <w:vAlign w:val="center"/>
          </w:tcPr>
          <w:p w14:paraId="6F9D5B87" w14:textId="77777777" w:rsidR="004F6AC1" w:rsidRDefault="004F6AC1">
            <w:pPr>
              <w:spacing w:after="0"/>
              <w:jc w:val="center"/>
            </w:pPr>
          </w:p>
        </w:tc>
        <w:tc>
          <w:tcPr>
            <w:tcW w:w="539" w:type="dxa"/>
            <w:tcMar>
              <w:top w:w="40" w:type="dxa"/>
              <w:left w:w="35" w:type="dxa"/>
              <w:bottom w:w="40" w:type="dxa"/>
              <w:right w:w="35" w:type="dxa"/>
            </w:tcMar>
            <w:vAlign w:val="center"/>
          </w:tcPr>
          <w:p w14:paraId="02CD3A84" w14:textId="77777777" w:rsidR="004F6AC1" w:rsidRDefault="004F6AC1">
            <w:pPr>
              <w:spacing w:after="0"/>
              <w:jc w:val="center"/>
            </w:pPr>
          </w:p>
        </w:tc>
        <w:tc>
          <w:tcPr>
            <w:tcW w:w="539" w:type="dxa"/>
            <w:tcMar>
              <w:top w:w="40" w:type="dxa"/>
              <w:left w:w="35" w:type="dxa"/>
              <w:bottom w:w="40" w:type="dxa"/>
              <w:right w:w="35" w:type="dxa"/>
            </w:tcMar>
            <w:vAlign w:val="center"/>
          </w:tcPr>
          <w:p w14:paraId="164A7FCB" w14:textId="77777777" w:rsidR="004F6AC1" w:rsidRDefault="004F6AC1">
            <w:pPr>
              <w:spacing w:after="0"/>
              <w:jc w:val="center"/>
            </w:pPr>
          </w:p>
        </w:tc>
        <w:tc>
          <w:tcPr>
            <w:tcW w:w="539" w:type="dxa"/>
            <w:shd w:val="clear" w:color="auto" w:fill="FFF2CC"/>
            <w:tcMar>
              <w:top w:w="40" w:type="dxa"/>
              <w:left w:w="35" w:type="dxa"/>
              <w:bottom w:w="40" w:type="dxa"/>
              <w:right w:w="35" w:type="dxa"/>
            </w:tcMar>
            <w:vAlign w:val="center"/>
          </w:tcPr>
          <w:p w14:paraId="43155E2C" w14:textId="77777777" w:rsidR="004F6AC1" w:rsidRDefault="00CC18E1">
            <w:pPr>
              <w:spacing w:after="0"/>
              <w:jc w:val="center"/>
            </w:pPr>
            <w:r>
              <w:rPr>
                <w:color w:val="2F5597"/>
                <w:sz w:val="15"/>
              </w:rPr>
              <w:t>●</w:t>
            </w:r>
          </w:p>
        </w:tc>
        <w:tc>
          <w:tcPr>
            <w:tcW w:w="539" w:type="dxa"/>
            <w:shd w:val="clear" w:color="auto" w:fill="FFF2CC"/>
            <w:tcMar>
              <w:top w:w="40" w:type="dxa"/>
              <w:left w:w="35" w:type="dxa"/>
              <w:bottom w:w="40" w:type="dxa"/>
              <w:right w:w="35" w:type="dxa"/>
            </w:tcMar>
            <w:vAlign w:val="center"/>
          </w:tcPr>
          <w:p w14:paraId="25CA9D25" w14:textId="77777777" w:rsidR="004F6AC1" w:rsidRDefault="00CC18E1">
            <w:pPr>
              <w:spacing w:after="0"/>
              <w:jc w:val="center"/>
            </w:pPr>
            <w:r>
              <w:rPr>
                <w:color w:val="2F5597"/>
                <w:sz w:val="15"/>
              </w:rPr>
              <w:t>●</w:t>
            </w:r>
          </w:p>
        </w:tc>
        <w:tc>
          <w:tcPr>
            <w:tcW w:w="539" w:type="dxa"/>
            <w:tcMar>
              <w:top w:w="40" w:type="dxa"/>
              <w:left w:w="35" w:type="dxa"/>
              <w:bottom w:w="40" w:type="dxa"/>
              <w:right w:w="35" w:type="dxa"/>
            </w:tcMar>
            <w:vAlign w:val="center"/>
          </w:tcPr>
          <w:p w14:paraId="68FB6224" w14:textId="77777777" w:rsidR="004F6AC1" w:rsidRDefault="004F6AC1">
            <w:pPr>
              <w:spacing w:after="0"/>
              <w:jc w:val="center"/>
            </w:pPr>
          </w:p>
        </w:tc>
        <w:tc>
          <w:tcPr>
            <w:tcW w:w="539" w:type="dxa"/>
            <w:tcMar>
              <w:top w:w="40" w:type="dxa"/>
              <w:left w:w="35" w:type="dxa"/>
              <w:bottom w:w="40" w:type="dxa"/>
              <w:right w:w="35" w:type="dxa"/>
            </w:tcMar>
            <w:vAlign w:val="center"/>
          </w:tcPr>
          <w:p w14:paraId="0EF0E6C8" w14:textId="77777777" w:rsidR="004F6AC1" w:rsidRDefault="004F6AC1">
            <w:pPr>
              <w:spacing w:after="0"/>
              <w:jc w:val="center"/>
            </w:pPr>
          </w:p>
        </w:tc>
        <w:tc>
          <w:tcPr>
            <w:tcW w:w="539" w:type="dxa"/>
            <w:tcMar>
              <w:top w:w="40" w:type="dxa"/>
              <w:left w:w="35" w:type="dxa"/>
              <w:bottom w:w="40" w:type="dxa"/>
              <w:right w:w="35" w:type="dxa"/>
            </w:tcMar>
            <w:vAlign w:val="center"/>
          </w:tcPr>
          <w:p w14:paraId="4AD2491E" w14:textId="77777777" w:rsidR="004F6AC1" w:rsidRDefault="004F6AC1">
            <w:pPr>
              <w:spacing w:after="0"/>
              <w:jc w:val="center"/>
            </w:pPr>
          </w:p>
        </w:tc>
        <w:tc>
          <w:tcPr>
            <w:tcW w:w="539" w:type="dxa"/>
            <w:tcMar>
              <w:top w:w="40" w:type="dxa"/>
              <w:left w:w="35" w:type="dxa"/>
              <w:bottom w:w="40" w:type="dxa"/>
              <w:right w:w="35" w:type="dxa"/>
            </w:tcMar>
            <w:vAlign w:val="center"/>
          </w:tcPr>
          <w:p w14:paraId="004BE22A" w14:textId="77777777" w:rsidR="004F6AC1" w:rsidRDefault="004F6AC1">
            <w:pPr>
              <w:spacing w:after="0"/>
              <w:jc w:val="center"/>
            </w:pPr>
          </w:p>
        </w:tc>
        <w:tc>
          <w:tcPr>
            <w:tcW w:w="539" w:type="dxa"/>
            <w:tcMar>
              <w:top w:w="40" w:type="dxa"/>
              <w:left w:w="35" w:type="dxa"/>
              <w:bottom w:w="40" w:type="dxa"/>
              <w:right w:w="35" w:type="dxa"/>
            </w:tcMar>
            <w:vAlign w:val="center"/>
          </w:tcPr>
          <w:p w14:paraId="7A3005B3" w14:textId="77777777" w:rsidR="004F6AC1" w:rsidRDefault="004F6AC1">
            <w:pPr>
              <w:spacing w:after="0"/>
              <w:jc w:val="center"/>
            </w:pPr>
          </w:p>
        </w:tc>
      </w:tr>
      <w:tr w:rsidR="004F6AC1" w14:paraId="79D93411" w14:textId="77777777">
        <w:trPr>
          <w:cantSplit/>
          <w:jc w:val="center"/>
        </w:trPr>
        <w:tc>
          <w:tcPr>
            <w:tcW w:w="3685" w:type="dxa"/>
            <w:tcMar>
              <w:top w:w="40" w:type="dxa"/>
              <w:left w:w="35" w:type="dxa"/>
              <w:bottom w:w="40" w:type="dxa"/>
              <w:right w:w="35" w:type="dxa"/>
            </w:tcMar>
            <w:vAlign w:val="center"/>
          </w:tcPr>
          <w:p w14:paraId="7E41C2A3" w14:textId="77777777" w:rsidR="004F6AC1" w:rsidRDefault="00CC18E1">
            <w:r>
              <w:rPr>
                <w:sz w:val="15"/>
              </w:rPr>
              <w:t>Auditoría</w:t>
            </w:r>
          </w:p>
        </w:tc>
        <w:tc>
          <w:tcPr>
            <w:tcW w:w="539" w:type="dxa"/>
            <w:tcMar>
              <w:top w:w="40" w:type="dxa"/>
              <w:left w:w="35" w:type="dxa"/>
              <w:bottom w:w="40" w:type="dxa"/>
              <w:right w:w="35" w:type="dxa"/>
            </w:tcMar>
            <w:vAlign w:val="center"/>
          </w:tcPr>
          <w:p w14:paraId="3BD4EAF0" w14:textId="77777777" w:rsidR="004F6AC1" w:rsidRDefault="004F6AC1">
            <w:pPr>
              <w:spacing w:after="0"/>
              <w:jc w:val="center"/>
            </w:pPr>
          </w:p>
        </w:tc>
        <w:tc>
          <w:tcPr>
            <w:tcW w:w="539" w:type="dxa"/>
            <w:tcMar>
              <w:top w:w="40" w:type="dxa"/>
              <w:left w:w="35" w:type="dxa"/>
              <w:bottom w:w="40" w:type="dxa"/>
              <w:right w:w="35" w:type="dxa"/>
            </w:tcMar>
            <w:vAlign w:val="center"/>
          </w:tcPr>
          <w:p w14:paraId="7245DF9D" w14:textId="77777777" w:rsidR="004F6AC1" w:rsidRDefault="004F6AC1">
            <w:pPr>
              <w:spacing w:after="0"/>
              <w:jc w:val="center"/>
            </w:pPr>
          </w:p>
        </w:tc>
        <w:tc>
          <w:tcPr>
            <w:tcW w:w="539" w:type="dxa"/>
            <w:tcMar>
              <w:top w:w="40" w:type="dxa"/>
              <w:left w:w="35" w:type="dxa"/>
              <w:bottom w:w="40" w:type="dxa"/>
              <w:right w:w="35" w:type="dxa"/>
            </w:tcMar>
            <w:vAlign w:val="center"/>
          </w:tcPr>
          <w:p w14:paraId="7DA06F7C" w14:textId="77777777" w:rsidR="004F6AC1" w:rsidRDefault="004F6AC1">
            <w:pPr>
              <w:spacing w:after="0"/>
              <w:jc w:val="center"/>
            </w:pPr>
          </w:p>
        </w:tc>
        <w:tc>
          <w:tcPr>
            <w:tcW w:w="539" w:type="dxa"/>
            <w:tcMar>
              <w:top w:w="40" w:type="dxa"/>
              <w:left w:w="35" w:type="dxa"/>
              <w:bottom w:w="40" w:type="dxa"/>
              <w:right w:w="35" w:type="dxa"/>
            </w:tcMar>
            <w:vAlign w:val="center"/>
          </w:tcPr>
          <w:p w14:paraId="0EE1E628" w14:textId="77777777" w:rsidR="004F6AC1" w:rsidRDefault="004F6AC1">
            <w:pPr>
              <w:spacing w:after="0"/>
              <w:jc w:val="center"/>
            </w:pPr>
          </w:p>
        </w:tc>
        <w:tc>
          <w:tcPr>
            <w:tcW w:w="539" w:type="dxa"/>
            <w:tcMar>
              <w:top w:w="40" w:type="dxa"/>
              <w:left w:w="35" w:type="dxa"/>
              <w:bottom w:w="40" w:type="dxa"/>
              <w:right w:w="35" w:type="dxa"/>
            </w:tcMar>
            <w:vAlign w:val="center"/>
          </w:tcPr>
          <w:p w14:paraId="0B47349F" w14:textId="77777777" w:rsidR="004F6AC1" w:rsidRDefault="004F6AC1">
            <w:pPr>
              <w:spacing w:after="0"/>
              <w:jc w:val="center"/>
            </w:pPr>
          </w:p>
        </w:tc>
        <w:tc>
          <w:tcPr>
            <w:tcW w:w="539" w:type="dxa"/>
            <w:tcMar>
              <w:top w:w="40" w:type="dxa"/>
              <w:left w:w="35" w:type="dxa"/>
              <w:bottom w:w="40" w:type="dxa"/>
              <w:right w:w="35" w:type="dxa"/>
            </w:tcMar>
            <w:vAlign w:val="center"/>
          </w:tcPr>
          <w:p w14:paraId="45BA720E" w14:textId="77777777" w:rsidR="004F6AC1" w:rsidRDefault="004F6AC1">
            <w:pPr>
              <w:spacing w:after="0"/>
              <w:jc w:val="center"/>
            </w:pPr>
          </w:p>
        </w:tc>
        <w:tc>
          <w:tcPr>
            <w:tcW w:w="539" w:type="dxa"/>
            <w:tcMar>
              <w:top w:w="40" w:type="dxa"/>
              <w:left w:w="35" w:type="dxa"/>
              <w:bottom w:w="40" w:type="dxa"/>
              <w:right w:w="35" w:type="dxa"/>
            </w:tcMar>
            <w:vAlign w:val="center"/>
          </w:tcPr>
          <w:p w14:paraId="1CB66911" w14:textId="77777777" w:rsidR="004F6AC1" w:rsidRDefault="004F6AC1">
            <w:pPr>
              <w:spacing w:after="0"/>
              <w:jc w:val="center"/>
            </w:pPr>
          </w:p>
        </w:tc>
        <w:tc>
          <w:tcPr>
            <w:tcW w:w="539" w:type="dxa"/>
            <w:tcMar>
              <w:top w:w="40" w:type="dxa"/>
              <w:left w:w="35" w:type="dxa"/>
              <w:bottom w:w="40" w:type="dxa"/>
              <w:right w:w="35" w:type="dxa"/>
            </w:tcMar>
            <w:vAlign w:val="center"/>
          </w:tcPr>
          <w:p w14:paraId="1CE96CD2" w14:textId="77777777" w:rsidR="004F6AC1" w:rsidRDefault="004F6AC1">
            <w:pPr>
              <w:spacing w:after="0"/>
              <w:jc w:val="center"/>
            </w:pPr>
          </w:p>
        </w:tc>
        <w:tc>
          <w:tcPr>
            <w:tcW w:w="539" w:type="dxa"/>
            <w:tcMar>
              <w:top w:w="40" w:type="dxa"/>
              <w:left w:w="35" w:type="dxa"/>
              <w:bottom w:w="40" w:type="dxa"/>
              <w:right w:w="35" w:type="dxa"/>
            </w:tcMar>
            <w:vAlign w:val="center"/>
          </w:tcPr>
          <w:p w14:paraId="42007E3E" w14:textId="77777777" w:rsidR="004F6AC1" w:rsidRDefault="004F6AC1">
            <w:pPr>
              <w:spacing w:after="0"/>
              <w:jc w:val="center"/>
            </w:pPr>
          </w:p>
        </w:tc>
        <w:tc>
          <w:tcPr>
            <w:tcW w:w="539" w:type="dxa"/>
            <w:tcMar>
              <w:top w:w="40" w:type="dxa"/>
              <w:left w:w="35" w:type="dxa"/>
              <w:bottom w:w="40" w:type="dxa"/>
              <w:right w:w="35" w:type="dxa"/>
            </w:tcMar>
            <w:vAlign w:val="center"/>
          </w:tcPr>
          <w:p w14:paraId="27F7F514" w14:textId="77777777" w:rsidR="004F6AC1" w:rsidRDefault="004F6AC1">
            <w:pPr>
              <w:spacing w:after="0"/>
              <w:jc w:val="center"/>
            </w:pPr>
          </w:p>
        </w:tc>
        <w:tc>
          <w:tcPr>
            <w:tcW w:w="539" w:type="dxa"/>
            <w:tcMar>
              <w:top w:w="40" w:type="dxa"/>
              <w:left w:w="35" w:type="dxa"/>
              <w:bottom w:w="40" w:type="dxa"/>
              <w:right w:w="35" w:type="dxa"/>
            </w:tcMar>
            <w:vAlign w:val="center"/>
          </w:tcPr>
          <w:p w14:paraId="6E81D0F6" w14:textId="77777777" w:rsidR="004F6AC1" w:rsidRDefault="004F6AC1">
            <w:pPr>
              <w:spacing w:after="0"/>
              <w:jc w:val="center"/>
            </w:pPr>
          </w:p>
        </w:tc>
        <w:tc>
          <w:tcPr>
            <w:tcW w:w="539" w:type="dxa"/>
            <w:shd w:val="clear" w:color="auto" w:fill="FFF2CC"/>
            <w:tcMar>
              <w:top w:w="40" w:type="dxa"/>
              <w:left w:w="35" w:type="dxa"/>
              <w:bottom w:w="40" w:type="dxa"/>
              <w:right w:w="35" w:type="dxa"/>
            </w:tcMar>
            <w:vAlign w:val="center"/>
          </w:tcPr>
          <w:p w14:paraId="053A5F43" w14:textId="77777777" w:rsidR="004F6AC1" w:rsidRDefault="00CC18E1">
            <w:pPr>
              <w:spacing w:after="0"/>
              <w:jc w:val="center"/>
            </w:pPr>
            <w:r>
              <w:rPr>
                <w:color w:val="2F5597"/>
                <w:sz w:val="15"/>
              </w:rPr>
              <w:t>●</w:t>
            </w:r>
          </w:p>
        </w:tc>
        <w:tc>
          <w:tcPr>
            <w:tcW w:w="539" w:type="dxa"/>
            <w:shd w:val="clear" w:color="auto" w:fill="FFF2CC"/>
            <w:tcMar>
              <w:top w:w="40" w:type="dxa"/>
              <w:left w:w="35" w:type="dxa"/>
              <w:bottom w:w="40" w:type="dxa"/>
              <w:right w:w="35" w:type="dxa"/>
            </w:tcMar>
            <w:vAlign w:val="center"/>
          </w:tcPr>
          <w:p w14:paraId="2B65446A" w14:textId="77777777" w:rsidR="004F6AC1" w:rsidRDefault="00CC18E1">
            <w:pPr>
              <w:spacing w:after="0"/>
              <w:jc w:val="center"/>
            </w:pPr>
            <w:r>
              <w:rPr>
                <w:color w:val="2F5597"/>
                <w:sz w:val="15"/>
              </w:rPr>
              <w:t>●</w:t>
            </w:r>
          </w:p>
        </w:tc>
        <w:tc>
          <w:tcPr>
            <w:tcW w:w="539" w:type="dxa"/>
            <w:shd w:val="clear" w:color="auto" w:fill="FFF2CC"/>
            <w:tcMar>
              <w:top w:w="40" w:type="dxa"/>
              <w:left w:w="35" w:type="dxa"/>
              <w:bottom w:w="40" w:type="dxa"/>
              <w:right w:w="35" w:type="dxa"/>
            </w:tcMar>
            <w:vAlign w:val="center"/>
          </w:tcPr>
          <w:p w14:paraId="66FE5D63" w14:textId="77777777" w:rsidR="004F6AC1" w:rsidRDefault="00CC18E1">
            <w:pPr>
              <w:spacing w:after="0"/>
              <w:jc w:val="center"/>
            </w:pPr>
            <w:r>
              <w:rPr>
                <w:color w:val="2F5597"/>
                <w:sz w:val="15"/>
              </w:rPr>
              <w:t>●</w:t>
            </w:r>
          </w:p>
        </w:tc>
        <w:tc>
          <w:tcPr>
            <w:tcW w:w="539" w:type="dxa"/>
            <w:tcMar>
              <w:top w:w="40" w:type="dxa"/>
              <w:left w:w="35" w:type="dxa"/>
              <w:bottom w:w="40" w:type="dxa"/>
              <w:right w:w="35" w:type="dxa"/>
            </w:tcMar>
            <w:vAlign w:val="center"/>
          </w:tcPr>
          <w:p w14:paraId="475198B9" w14:textId="77777777" w:rsidR="004F6AC1" w:rsidRDefault="004F6AC1">
            <w:pPr>
              <w:spacing w:after="0"/>
              <w:jc w:val="center"/>
            </w:pPr>
          </w:p>
        </w:tc>
        <w:tc>
          <w:tcPr>
            <w:tcW w:w="539" w:type="dxa"/>
            <w:tcMar>
              <w:top w:w="40" w:type="dxa"/>
              <w:left w:w="35" w:type="dxa"/>
              <w:bottom w:w="40" w:type="dxa"/>
              <w:right w:w="35" w:type="dxa"/>
            </w:tcMar>
            <w:vAlign w:val="center"/>
          </w:tcPr>
          <w:p w14:paraId="205CD16B" w14:textId="77777777" w:rsidR="004F6AC1" w:rsidRDefault="004F6AC1">
            <w:pPr>
              <w:spacing w:after="0"/>
              <w:jc w:val="center"/>
            </w:pPr>
          </w:p>
        </w:tc>
        <w:tc>
          <w:tcPr>
            <w:tcW w:w="539" w:type="dxa"/>
            <w:tcMar>
              <w:top w:w="40" w:type="dxa"/>
              <w:left w:w="35" w:type="dxa"/>
              <w:bottom w:w="40" w:type="dxa"/>
              <w:right w:w="35" w:type="dxa"/>
            </w:tcMar>
            <w:vAlign w:val="center"/>
          </w:tcPr>
          <w:p w14:paraId="23DAB20A" w14:textId="77777777" w:rsidR="004F6AC1" w:rsidRDefault="004F6AC1">
            <w:pPr>
              <w:spacing w:after="0"/>
              <w:jc w:val="center"/>
            </w:pPr>
          </w:p>
        </w:tc>
        <w:tc>
          <w:tcPr>
            <w:tcW w:w="539" w:type="dxa"/>
            <w:tcMar>
              <w:top w:w="40" w:type="dxa"/>
              <w:left w:w="35" w:type="dxa"/>
              <w:bottom w:w="40" w:type="dxa"/>
              <w:right w:w="35" w:type="dxa"/>
            </w:tcMar>
            <w:vAlign w:val="center"/>
          </w:tcPr>
          <w:p w14:paraId="17ECFE01" w14:textId="77777777" w:rsidR="004F6AC1" w:rsidRDefault="004F6AC1">
            <w:pPr>
              <w:spacing w:after="0"/>
              <w:jc w:val="center"/>
            </w:pPr>
          </w:p>
        </w:tc>
      </w:tr>
      <w:tr w:rsidR="004F6AC1" w14:paraId="63A475DA" w14:textId="77777777">
        <w:trPr>
          <w:cantSplit/>
          <w:jc w:val="center"/>
        </w:trPr>
        <w:tc>
          <w:tcPr>
            <w:tcW w:w="3685" w:type="dxa"/>
            <w:tcMar>
              <w:top w:w="40" w:type="dxa"/>
              <w:left w:w="35" w:type="dxa"/>
              <w:bottom w:w="40" w:type="dxa"/>
              <w:right w:w="35" w:type="dxa"/>
            </w:tcMar>
            <w:vAlign w:val="center"/>
          </w:tcPr>
          <w:p w14:paraId="1CAF69DD" w14:textId="77777777" w:rsidR="004F6AC1" w:rsidRDefault="00CC18E1">
            <w:r>
              <w:t>Int. / QA</w:t>
            </w:r>
          </w:p>
        </w:tc>
        <w:tc>
          <w:tcPr>
            <w:tcW w:w="539" w:type="dxa"/>
            <w:tcMar>
              <w:top w:w="40" w:type="dxa"/>
              <w:left w:w="35" w:type="dxa"/>
              <w:bottom w:w="40" w:type="dxa"/>
              <w:right w:w="35" w:type="dxa"/>
            </w:tcMar>
            <w:vAlign w:val="center"/>
          </w:tcPr>
          <w:p w14:paraId="107CF62A" w14:textId="77777777" w:rsidR="004F6AC1" w:rsidRDefault="004F6AC1">
            <w:pPr>
              <w:spacing w:after="0"/>
              <w:jc w:val="center"/>
            </w:pPr>
          </w:p>
        </w:tc>
        <w:tc>
          <w:tcPr>
            <w:tcW w:w="539" w:type="dxa"/>
            <w:tcMar>
              <w:top w:w="40" w:type="dxa"/>
              <w:left w:w="35" w:type="dxa"/>
              <w:bottom w:w="40" w:type="dxa"/>
              <w:right w:w="35" w:type="dxa"/>
            </w:tcMar>
            <w:vAlign w:val="center"/>
          </w:tcPr>
          <w:p w14:paraId="24FC698C" w14:textId="77777777" w:rsidR="004F6AC1" w:rsidRDefault="004F6AC1">
            <w:pPr>
              <w:spacing w:after="0"/>
              <w:jc w:val="center"/>
            </w:pPr>
          </w:p>
        </w:tc>
        <w:tc>
          <w:tcPr>
            <w:tcW w:w="539" w:type="dxa"/>
            <w:tcMar>
              <w:top w:w="40" w:type="dxa"/>
              <w:left w:w="35" w:type="dxa"/>
              <w:bottom w:w="40" w:type="dxa"/>
              <w:right w:w="35" w:type="dxa"/>
            </w:tcMar>
            <w:vAlign w:val="center"/>
          </w:tcPr>
          <w:p w14:paraId="0269F3DC" w14:textId="77777777" w:rsidR="004F6AC1" w:rsidRDefault="004F6AC1">
            <w:pPr>
              <w:spacing w:after="0"/>
              <w:jc w:val="center"/>
            </w:pPr>
          </w:p>
        </w:tc>
        <w:tc>
          <w:tcPr>
            <w:tcW w:w="539" w:type="dxa"/>
            <w:tcMar>
              <w:top w:w="40" w:type="dxa"/>
              <w:left w:w="35" w:type="dxa"/>
              <w:bottom w:w="40" w:type="dxa"/>
              <w:right w:w="35" w:type="dxa"/>
            </w:tcMar>
            <w:vAlign w:val="center"/>
          </w:tcPr>
          <w:p w14:paraId="35BCE3CA" w14:textId="77777777" w:rsidR="004F6AC1" w:rsidRDefault="004F6AC1">
            <w:pPr>
              <w:spacing w:after="0"/>
              <w:jc w:val="center"/>
            </w:pPr>
          </w:p>
        </w:tc>
        <w:tc>
          <w:tcPr>
            <w:tcW w:w="539" w:type="dxa"/>
            <w:tcMar>
              <w:top w:w="40" w:type="dxa"/>
              <w:left w:w="35" w:type="dxa"/>
              <w:bottom w:w="40" w:type="dxa"/>
              <w:right w:w="35" w:type="dxa"/>
            </w:tcMar>
            <w:vAlign w:val="center"/>
          </w:tcPr>
          <w:p w14:paraId="2A7B7DF3" w14:textId="77777777" w:rsidR="004F6AC1" w:rsidRDefault="004F6AC1">
            <w:pPr>
              <w:spacing w:after="0"/>
              <w:jc w:val="center"/>
            </w:pPr>
          </w:p>
        </w:tc>
        <w:tc>
          <w:tcPr>
            <w:tcW w:w="539" w:type="dxa"/>
            <w:tcMar>
              <w:top w:w="40" w:type="dxa"/>
              <w:left w:w="35" w:type="dxa"/>
              <w:bottom w:w="40" w:type="dxa"/>
              <w:right w:w="35" w:type="dxa"/>
            </w:tcMar>
            <w:vAlign w:val="center"/>
          </w:tcPr>
          <w:p w14:paraId="5E9B9B48" w14:textId="77777777" w:rsidR="004F6AC1" w:rsidRDefault="004F6AC1">
            <w:pPr>
              <w:spacing w:after="0"/>
              <w:jc w:val="center"/>
            </w:pPr>
          </w:p>
        </w:tc>
        <w:tc>
          <w:tcPr>
            <w:tcW w:w="539" w:type="dxa"/>
            <w:tcMar>
              <w:top w:w="40" w:type="dxa"/>
              <w:left w:w="35" w:type="dxa"/>
              <w:bottom w:w="40" w:type="dxa"/>
              <w:right w:w="35" w:type="dxa"/>
            </w:tcMar>
            <w:vAlign w:val="center"/>
          </w:tcPr>
          <w:p w14:paraId="12A1085A" w14:textId="77777777" w:rsidR="004F6AC1" w:rsidRDefault="004F6AC1">
            <w:pPr>
              <w:spacing w:after="0"/>
              <w:jc w:val="center"/>
            </w:pPr>
          </w:p>
        </w:tc>
        <w:tc>
          <w:tcPr>
            <w:tcW w:w="539" w:type="dxa"/>
            <w:tcMar>
              <w:top w:w="40" w:type="dxa"/>
              <w:left w:w="35" w:type="dxa"/>
              <w:bottom w:w="40" w:type="dxa"/>
              <w:right w:w="35" w:type="dxa"/>
            </w:tcMar>
            <w:vAlign w:val="center"/>
          </w:tcPr>
          <w:p w14:paraId="46CA2D73" w14:textId="77777777" w:rsidR="004F6AC1" w:rsidRDefault="004F6AC1">
            <w:pPr>
              <w:spacing w:after="0"/>
              <w:jc w:val="center"/>
            </w:pPr>
          </w:p>
        </w:tc>
        <w:tc>
          <w:tcPr>
            <w:tcW w:w="539" w:type="dxa"/>
            <w:tcMar>
              <w:top w:w="40" w:type="dxa"/>
              <w:left w:w="35" w:type="dxa"/>
              <w:bottom w:w="40" w:type="dxa"/>
              <w:right w:w="35" w:type="dxa"/>
            </w:tcMar>
            <w:vAlign w:val="center"/>
          </w:tcPr>
          <w:p w14:paraId="553E7CED" w14:textId="77777777" w:rsidR="004F6AC1" w:rsidRDefault="004F6AC1">
            <w:pPr>
              <w:spacing w:after="0"/>
              <w:jc w:val="center"/>
            </w:pPr>
          </w:p>
        </w:tc>
        <w:tc>
          <w:tcPr>
            <w:tcW w:w="539" w:type="dxa"/>
            <w:tcMar>
              <w:top w:w="40" w:type="dxa"/>
              <w:left w:w="35" w:type="dxa"/>
              <w:bottom w:w="40" w:type="dxa"/>
              <w:right w:w="35" w:type="dxa"/>
            </w:tcMar>
            <w:vAlign w:val="center"/>
          </w:tcPr>
          <w:p w14:paraId="594B7C5E" w14:textId="77777777" w:rsidR="004F6AC1" w:rsidRDefault="004F6AC1">
            <w:pPr>
              <w:spacing w:after="0"/>
              <w:jc w:val="center"/>
            </w:pPr>
          </w:p>
        </w:tc>
        <w:tc>
          <w:tcPr>
            <w:tcW w:w="539" w:type="dxa"/>
            <w:tcMar>
              <w:top w:w="40" w:type="dxa"/>
              <w:left w:w="35" w:type="dxa"/>
              <w:bottom w:w="40" w:type="dxa"/>
              <w:right w:w="35" w:type="dxa"/>
            </w:tcMar>
            <w:vAlign w:val="center"/>
          </w:tcPr>
          <w:p w14:paraId="3FEF0E0C" w14:textId="77777777" w:rsidR="004F6AC1" w:rsidRDefault="004F6AC1">
            <w:pPr>
              <w:spacing w:after="0"/>
              <w:jc w:val="center"/>
            </w:pPr>
          </w:p>
        </w:tc>
        <w:tc>
          <w:tcPr>
            <w:tcW w:w="539" w:type="dxa"/>
            <w:tcMar>
              <w:top w:w="40" w:type="dxa"/>
              <w:left w:w="35" w:type="dxa"/>
              <w:bottom w:w="40" w:type="dxa"/>
              <w:right w:w="35" w:type="dxa"/>
            </w:tcMar>
            <w:vAlign w:val="center"/>
          </w:tcPr>
          <w:p w14:paraId="50FAAB6A" w14:textId="77777777" w:rsidR="004F6AC1" w:rsidRDefault="004F6AC1">
            <w:pPr>
              <w:spacing w:after="0"/>
              <w:jc w:val="center"/>
            </w:pPr>
          </w:p>
        </w:tc>
        <w:tc>
          <w:tcPr>
            <w:tcW w:w="539" w:type="dxa"/>
            <w:tcMar>
              <w:top w:w="40" w:type="dxa"/>
              <w:left w:w="35" w:type="dxa"/>
              <w:bottom w:w="40" w:type="dxa"/>
              <w:right w:w="35" w:type="dxa"/>
            </w:tcMar>
            <w:vAlign w:val="center"/>
          </w:tcPr>
          <w:p w14:paraId="3B8EDF2B" w14:textId="77777777" w:rsidR="004F6AC1" w:rsidRDefault="004F6AC1">
            <w:pPr>
              <w:spacing w:after="0"/>
              <w:jc w:val="center"/>
            </w:pPr>
          </w:p>
        </w:tc>
        <w:tc>
          <w:tcPr>
            <w:tcW w:w="539" w:type="dxa"/>
            <w:tcMar>
              <w:top w:w="40" w:type="dxa"/>
              <w:left w:w="35" w:type="dxa"/>
              <w:bottom w:w="40" w:type="dxa"/>
              <w:right w:w="35" w:type="dxa"/>
            </w:tcMar>
            <w:vAlign w:val="center"/>
          </w:tcPr>
          <w:p w14:paraId="73145068" w14:textId="77777777" w:rsidR="004F6AC1" w:rsidRDefault="004F6AC1">
            <w:pPr>
              <w:spacing w:after="0"/>
              <w:jc w:val="center"/>
            </w:pPr>
          </w:p>
        </w:tc>
        <w:tc>
          <w:tcPr>
            <w:tcW w:w="539" w:type="dxa"/>
            <w:shd w:val="clear" w:color="auto" w:fill="FFF2CC"/>
            <w:tcMar>
              <w:top w:w="40" w:type="dxa"/>
              <w:left w:w="35" w:type="dxa"/>
              <w:bottom w:w="40" w:type="dxa"/>
              <w:right w:w="35" w:type="dxa"/>
            </w:tcMar>
            <w:vAlign w:val="center"/>
          </w:tcPr>
          <w:p w14:paraId="6D5D932D" w14:textId="77777777" w:rsidR="004F6AC1" w:rsidRDefault="00CC18E1">
            <w:pPr>
              <w:spacing w:after="0"/>
              <w:jc w:val="center"/>
            </w:pPr>
            <w:r>
              <w:rPr>
                <w:color w:val="2F5597"/>
                <w:sz w:val="15"/>
              </w:rPr>
              <w:t>●</w:t>
            </w:r>
          </w:p>
        </w:tc>
        <w:tc>
          <w:tcPr>
            <w:tcW w:w="539" w:type="dxa"/>
            <w:shd w:val="clear" w:color="auto" w:fill="FCE4D6"/>
            <w:tcMar>
              <w:top w:w="40" w:type="dxa"/>
              <w:left w:w="35" w:type="dxa"/>
              <w:bottom w:w="40" w:type="dxa"/>
              <w:right w:w="35" w:type="dxa"/>
            </w:tcMar>
            <w:vAlign w:val="center"/>
          </w:tcPr>
          <w:p w14:paraId="39E406AE" w14:textId="77777777" w:rsidR="004F6AC1" w:rsidRDefault="00CC18E1">
            <w:pPr>
              <w:spacing w:after="0"/>
              <w:jc w:val="center"/>
            </w:pPr>
            <w:r>
              <w:rPr>
                <w:color w:val="2F5597"/>
                <w:sz w:val="15"/>
              </w:rPr>
              <w:t>●</w:t>
            </w:r>
          </w:p>
        </w:tc>
        <w:tc>
          <w:tcPr>
            <w:tcW w:w="539" w:type="dxa"/>
            <w:tcMar>
              <w:top w:w="40" w:type="dxa"/>
              <w:left w:w="35" w:type="dxa"/>
              <w:bottom w:w="40" w:type="dxa"/>
              <w:right w:w="35" w:type="dxa"/>
            </w:tcMar>
            <w:vAlign w:val="center"/>
          </w:tcPr>
          <w:p w14:paraId="7BE11940" w14:textId="77777777" w:rsidR="004F6AC1" w:rsidRDefault="004F6AC1">
            <w:pPr>
              <w:spacing w:after="0"/>
              <w:jc w:val="center"/>
            </w:pPr>
          </w:p>
        </w:tc>
        <w:tc>
          <w:tcPr>
            <w:tcW w:w="539" w:type="dxa"/>
            <w:tcMar>
              <w:top w:w="40" w:type="dxa"/>
              <w:left w:w="35" w:type="dxa"/>
              <w:bottom w:w="40" w:type="dxa"/>
              <w:right w:w="35" w:type="dxa"/>
            </w:tcMar>
            <w:vAlign w:val="center"/>
          </w:tcPr>
          <w:p w14:paraId="05929681" w14:textId="77777777" w:rsidR="004F6AC1" w:rsidRDefault="004F6AC1">
            <w:pPr>
              <w:spacing w:after="0"/>
              <w:jc w:val="center"/>
            </w:pPr>
          </w:p>
        </w:tc>
      </w:tr>
      <w:tr w:rsidR="004F6AC1" w14:paraId="0828D5C9" w14:textId="77777777">
        <w:trPr>
          <w:cantSplit/>
          <w:jc w:val="center"/>
        </w:trPr>
        <w:tc>
          <w:tcPr>
            <w:tcW w:w="3685" w:type="dxa"/>
            <w:tcMar>
              <w:top w:w="40" w:type="dxa"/>
              <w:left w:w="35" w:type="dxa"/>
              <w:bottom w:w="40" w:type="dxa"/>
              <w:right w:w="35" w:type="dxa"/>
            </w:tcMar>
            <w:vAlign w:val="center"/>
          </w:tcPr>
          <w:p w14:paraId="374A25BB" w14:textId="77777777" w:rsidR="004F6AC1" w:rsidRDefault="00CC18E1">
            <w:r>
              <w:rPr>
                <w:sz w:val="15"/>
              </w:rPr>
              <w:t>Cierre</w:t>
            </w:r>
          </w:p>
        </w:tc>
        <w:tc>
          <w:tcPr>
            <w:tcW w:w="539" w:type="dxa"/>
            <w:tcMar>
              <w:top w:w="40" w:type="dxa"/>
              <w:left w:w="35" w:type="dxa"/>
              <w:bottom w:w="40" w:type="dxa"/>
              <w:right w:w="35" w:type="dxa"/>
            </w:tcMar>
            <w:vAlign w:val="center"/>
          </w:tcPr>
          <w:p w14:paraId="3296423D" w14:textId="77777777" w:rsidR="004F6AC1" w:rsidRDefault="004F6AC1">
            <w:pPr>
              <w:spacing w:after="0"/>
              <w:jc w:val="center"/>
            </w:pPr>
          </w:p>
        </w:tc>
        <w:tc>
          <w:tcPr>
            <w:tcW w:w="539" w:type="dxa"/>
            <w:tcMar>
              <w:top w:w="40" w:type="dxa"/>
              <w:left w:w="35" w:type="dxa"/>
              <w:bottom w:w="40" w:type="dxa"/>
              <w:right w:w="35" w:type="dxa"/>
            </w:tcMar>
            <w:vAlign w:val="center"/>
          </w:tcPr>
          <w:p w14:paraId="4977E6B1" w14:textId="77777777" w:rsidR="004F6AC1" w:rsidRDefault="004F6AC1">
            <w:pPr>
              <w:spacing w:after="0"/>
              <w:jc w:val="center"/>
            </w:pPr>
          </w:p>
        </w:tc>
        <w:tc>
          <w:tcPr>
            <w:tcW w:w="539" w:type="dxa"/>
            <w:tcMar>
              <w:top w:w="40" w:type="dxa"/>
              <w:left w:w="35" w:type="dxa"/>
              <w:bottom w:w="40" w:type="dxa"/>
              <w:right w:w="35" w:type="dxa"/>
            </w:tcMar>
            <w:vAlign w:val="center"/>
          </w:tcPr>
          <w:p w14:paraId="17D9E78D" w14:textId="77777777" w:rsidR="004F6AC1" w:rsidRDefault="004F6AC1">
            <w:pPr>
              <w:spacing w:after="0"/>
              <w:jc w:val="center"/>
            </w:pPr>
          </w:p>
        </w:tc>
        <w:tc>
          <w:tcPr>
            <w:tcW w:w="539" w:type="dxa"/>
            <w:tcMar>
              <w:top w:w="40" w:type="dxa"/>
              <w:left w:w="35" w:type="dxa"/>
              <w:bottom w:w="40" w:type="dxa"/>
              <w:right w:w="35" w:type="dxa"/>
            </w:tcMar>
            <w:vAlign w:val="center"/>
          </w:tcPr>
          <w:p w14:paraId="1D94B822" w14:textId="77777777" w:rsidR="004F6AC1" w:rsidRDefault="004F6AC1">
            <w:pPr>
              <w:spacing w:after="0"/>
              <w:jc w:val="center"/>
            </w:pPr>
          </w:p>
        </w:tc>
        <w:tc>
          <w:tcPr>
            <w:tcW w:w="539" w:type="dxa"/>
            <w:tcMar>
              <w:top w:w="40" w:type="dxa"/>
              <w:left w:w="35" w:type="dxa"/>
              <w:bottom w:w="40" w:type="dxa"/>
              <w:right w:w="35" w:type="dxa"/>
            </w:tcMar>
            <w:vAlign w:val="center"/>
          </w:tcPr>
          <w:p w14:paraId="6D68B4C2" w14:textId="77777777" w:rsidR="004F6AC1" w:rsidRDefault="004F6AC1">
            <w:pPr>
              <w:spacing w:after="0"/>
              <w:jc w:val="center"/>
            </w:pPr>
          </w:p>
        </w:tc>
        <w:tc>
          <w:tcPr>
            <w:tcW w:w="539" w:type="dxa"/>
            <w:tcMar>
              <w:top w:w="40" w:type="dxa"/>
              <w:left w:w="35" w:type="dxa"/>
              <w:bottom w:w="40" w:type="dxa"/>
              <w:right w:w="35" w:type="dxa"/>
            </w:tcMar>
            <w:vAlign w:val="center"/>
          </w:tcPr>
          <w:p w14:paraId="64EB7075" w14:textId="77777777" w:rsidR="004F6AC1" w:rsidRDefault="004F6AC1">
            <w:pPr>
              <w:spacing w:after="0"/>
              <w:jc w:val="center"/>
            </w:pPr>
          </w:p>
        </w:tc>
        <w:tc>
          <w:tcPr>
            <w:tcW w:w="539" w:type="dxa"/>
            <w:tcMar>
              <w:top w:w="40" w:type="dxa"/>
              <w:left w:w="35" w:type="dxa"/>
              <w:bottom w:w="40" w:type="dxa"/>
              <w:right w:w="35" w:type="dxa"/>
            </w:tcMar>
            <w:vAlign w:val="center"/>
          </w:tcPr>
          <w:p w14:paraId="37462D9E" w14:textId="77777777" w:rsidR="004F6AC1" w:rsidRDefault="004F6AC1">
            <w:pPr>
              <w:spacing w:after="0"/>
              <w:jc w:val="center"/>
            </w:pPr>
          </w:p>
        </w:tc>
        <w:tc>
          <w:tcPr>
            <w:tcW w:w="539" w:type="dxa"/>
            <w:tcMar>
              <w:top w:w="40" w:type="dxa"/>
              <w:left w:w="35" w:type="dxa"/>
              <w:bottom w:w="40" w:type="dxa"/>
              <w:right w:w="35" w:type="dxa"/>
            </w:tcMar>
            <w:vAlign w:val="center"/>
          </w:tcPr>
          <w:p w14:paraId="1A50DC92" w14:textId="77777777" w:rsidR="004F6AC1" w:rsidRDefault="004F6AC1">
            <w:pPr>
              <w:spacing w:after="0"/>
              <w:jc w:val="center"/>
            </w:pPr>
          </w:p>
        </w:tc>
        <w:tc>
          <w:tcPr>
            <w:tcW w:w="539" w:type="dxa"/>
            <w:tcMar>
              <w:top w:w="40" w:type="dxa"/>
              <w:left w:w="35" w:type="dxa"/>
              <w:bottom w:w="40" w:type="dxa"/>
              <w:right w:w="35" w:type="dxa"/>
            </w:tcMar>
            <w:vAlign w:val="center"/>
          </w:tcPr>
          <w:p w14:paraId="2B2A7C2C" w14:textId="77777777" w:rsidR="004F6AC1" w:rsidRDefault="004F6AC1">
            <w:pPr>
              <w:spacing w:after="0"/>
              <w:jc w:val="center"/>
            </w:pPr>
          </w:p>
        </w:tc>
        <w:tc>
          <w:tcPr>
            <w:tcW w:w="539" w:type="dxa"/>
            <w:tcMar>
              <w:top w:w="40" w:type="dxa"/>
              <w:left w:w="35" w:type="dxa"/>
              <w:bottom w:w="40" w:type="dxa"/>
              <w:right w:w="35" w:type="dxa"/>
            </w:tcMar>
            <w:vAlign w:val="center"/>
          </w:tcPr>
          <w:p w14:paraId="17EA6121" w14:textId="77777777" w:rsidR="004F6AC1" w:rsidRDefault="004F6AC1">
            <w:pPr>
              <w:spacing w:after="0"/>
              <w:jc w:val="center"/>
            </w:pPr>
          </w:p>
        </w:tc>
        <w:tc>
          <w:tcPr>
            <w:tcW w:w="539" w:type="dxa"/>
            <w:tcMar>
              <w:top w:w="40" w:type="dxa"/>
              <w:left w:w="35" w:type="dxa"/>
              <w:bottom w:w="40" w:type="dxa"/>
              <w:right w:w="35" w:type="dxa"/>
            </w:tcMar>
            <w:vAlign w:val="center"/>
          </w:tcPr>
          <w:p w14:paraId="159CEADC" w14:textId="77777777" w:rsidR="004F6AC1" w:rsidRDefault="004F6AC1">
            <w:pPr>
              <w:spacing w:after="0"/>
              <w:jc w:val="center"/>
            </w:pPr>
          </w:p>
        </w:tc>
        <w:tc>
          <w:tcPr>
            <w:tcW w:w="539" w:type="dxa"/>
            <w:tcMar>
              <w:top w:w="40" w:type="dxa"/>
              <w:left w:w="35" w:type="dxa"/>
              <w:bottom w:w="40" w:type="dxa"/>
              <w:right w:w="35" w:type="dxa"/>
            </w:tcMar>
            <w:vAlign w:val="center"/>
          </w:tcPr>
          <w:p w14:paraId="3FEAB26B" w14:textId="77777777" w:rsidR="004F6AC1" w:rsidRDefault="004F6AC1">
            <w:pPr>
              <w:spacing w:after="0"/>
              <w:jc w:val="center"/>
            </w:pPr>
          </w:p>
        </w:tc>
        <w:tc>
          <w:tcPr>
            <w:tcW w:w="539" w:type="dxa"/>
            <w:tcMar>
              <w:top w:w="40" w:type="dxa"/>
              <w:left w:w="35" w:type="dxa"/>
              <w:bottom w:w="40" w:type="dxa"/>
              <w:right w:w="35" w:type="dxa"/>
            </w:tcMar>
            <w:vAlign w:val="center"/>
          </w:tcPr>
          <w:p w14:paraId="29CB8B10" w14:textId="77777777" w:rsidR="004F6AC1" w:rsidRDefault="004F6AC1">
            <w:pPr>
              <w:spacing w:after="0"/>
              <w:jc w:val="center"/>
            </w:pPr>
          </w:p>
        </w:tc>
        <w:tc>
          <w:tcPr>
            <w:tcW w:w="539" w:type="dxa"/>
            <w:tcMar>
              <w:top w:w="40" w:type="dxa"/>
              <w:left w:w="35" w:type="dxa"/>
              <w:bottom w:w="40" w:type="dxa"/>
              <w:right w:w="35" w:type="dxa"/>
            </w:tcMar>
            <w:vAlign w:val="center"/>
          </w:tcPr>
          <w:p w14:paraId="00A2B6A3" w14:textId="77777777" w:rsidR="004F6AC1" w:rsidRDefault="004F6AC1">
            <w:pPr>
              <w:spacing w:after="0"/>
              <w:jc w:val="center"/>
            </w:pPr>
          </w:p>
        </w:tc>
        <w:tc>
          <w:tcPr>
            <w:tcW w:w="539" w:type="dxa"/>
            <w:tcMar>
              <w:top w:w="40" w:type="dxa"/>
              <w:left w:w="35" w:type="dxa"/>
              <w:bottom w:w="40" w:type="dxa"/>
              <w:right w:w="35" w:type="dxa"/>
            </w:tcMar>
            <w:vAlign w:val="center"/>
          </w:tcPr>
          <w:p w14:paraId="7D454C2D" w14:textId="77777777" w:rsidR="004F6AC1" w:rsidRDefault="004F6AC1">
            <w:pPr>
              <w:spacing w:after="0"/>
              <w:jc w:val="center"/>
            </w:pPr>
          </w:p>
        </w:tc>
        <w:tc>
          <w:tcPr>
            <w:tcW w:w="539" w:type="dxa"/>
            <w:tcMar>
              <w:top w:w="40" w:type="dxa"/>
              <w:left w:w="35" w:type="dxa"/>
              <w:bottom w:w="40" w:type="dxa"/>
              <w:right w:w="35" w:type="dxa"/>
            </w:tcMar>
            <w:vAlign w:val="center"/>
          </w:tcPr>
          <w:p w14:paraId="668846B1" w14:textId="77777777" w:rsidR="004F6AC1" w:rsidRDefault="004F6AC1">
            <w:pPr>
              <w:spacing w:after="0"/>
              <w:jc w:val="center"/>
            </w:pPr>
          </w:p>
        </w:tc>
        <w:tc>
          <w:tcPr>
            <w:tcW w:w="539" w:type="dxa"/>
            <w:shd w:val="clear" w:color="auto" w:fill="FCE4D6"/>
            <w:tcMar>
              <w:top w:w="40" w:type="dxa"/>
              <w:left w:w="35" w:type="dxa"/>
              <w:bottom w:w="40" w:type="dxa"/>
              <w:right w:w="35" w:type="dxa"/>
            </w:tcMar>
            <w:vAlign w:val="center"/>
          </w:tcPr>
          <w:p w14:paraId="150CF2B5" w14:textId="77777777" w:rsidR="004F6AC1" w:rsidRDefault="00CC18E1">
            <w:pPr>
              <w:spacing w:after="0"/>
              <w:jc w:val="center"/>
            </w:pPr>
            <w:r>
              <w:rPr>
                <w:color w:val="2F5597"/>
                <w:sz w:val="15"/>
              </w:rPr>
              <w:t>●</w:t>
            </w:r>
          </w:p>
        </w:tc>
        <w:tc>
          <w:tcPr>
            <w:tcW w:w="539" w:type="dxa"/>
            <w:shd w:val="clear" w:color="auto" w:fill="FCE4D6"/>
            <w:tcMar>
              <w:top w:w="40" w:type="dxa"/>
              <w:left w:w="35" w:type="dxa"/>
              <w:bottom w:w="40" w:type="dxa"/>
              <w:right w:w="35" w:type="dxa"/>
            </w:tcMar>
            <w:vAlign w:val="center"/>
          </w:tcPr>
          <w:p w14:paraId="2CC7CDA4" w14:textId="77777777" w:rsidR="004F6AC1" w:rsidRDefault="00CC18E1">
            <w:pPr>
              <w:spacing w:after="0"/>
              <w:jc w:val="center"/>
            </w:pPr>
            <w:r>
              <w:rPr>
                <w:color w:val="2F5597"/>
                <w:sz w:val="15"/>
              </w:rPr>
              <w:t>●</w:t>
            </w:r>
          </w:p>
        </w:tc>
      </w:tr>
    </w:tbl>
    <w:p w14:paraId="219E4541" w14:textId="77777777" w:rsidR="004F6AC1" w:rsidRDefault="00CC18E1">
      <w:pPr>
        <w:spacing w:before="120"/>
      </w:pPr>
      <w:r>
        <w:rPr>
          <w:b/>
          <w:sz w:val="20"/>
        </w:rPr>
        <w:t xml:space="preserve">Hitos principales: </w:t>
      </w:r>
      <w:r>
        <w:rPr>
          <w:sz w:val="20"/>
        </w:rPr>
        <w:t>cierre Fase 1 (S4), PoC móvil/offline (S8), RAG offline (S11), PDF + auditoría (S14), integración (S16) y entrega final (S18).</w:t>
      </w:r>
    </w:p>
    <w:p w14:paraId="09D2B524" w14:textId="77777777" w:rsidR="004F6AC1" w:rsidRDefault="004F6AC1">
      <w:pPr>
        <w:sectPr w:rsidR="004F6AC1">
          <w:footerReference w:type="default" r:id="rId9"/>
          <w:pgSz w:w="15840" w:h="12240" w:orient="landscape"/>
          <w:pgMar w:top="850" w:right="850" w:bottom="850" w:left="850" w:header="720" w:footer="720" w:gutter="0"/>
          <w:cols w:space="720"/>
          <w:docGrid w:linePitch="360"/>
        </w:sectPr>
      </w:pPr>
    </w:p>
    <w:p w14:paraId="737BD4D5" w14:textId="77777777" w:rsidR="004F6AC1" w:rsidRPr="00A1635A" w:rsidRDefault="00CC18E1">
      <w:pPr>
        <w:pStyle w:val="Ttulo1"/>
        <w:rPr>
          <w:lang w:val="es-MX"/>
        </w:rPr>
      </w:pPr>
      <w:r w:rsidRPr="00A1635A">
        <w:rPr>
          <w:lang w:val="es-MX"/>
        </w:rPr>
        <w:lastRenderedPageBreak/>
        <w:t>9. Desarrollo de ingeniería y calidad disciplinaria</w:t>
      </w:r>
    </w:p>
    <w:p w14:paraId="70A0D667" w14:textId="77777777" w:rsidR="004F6AC1" w:rsidRPr="00A1635A" w:rsidRDefault="00CC18E1">
      <w:pPr>
        <w:rPr>
          <w:lang w:val="es-MX"/>
        </w:rPr>
      </w:pPr>
      <w:r w:rsidRPr="00A1635A">
        <w:rPr>
          <w:lang w:val="es-MX"/>
        </w:rPr>
        <w:t>El proyecto se aborda como un trabajo de Ingeniería en Informática, donde la programación es una parte del proceso y debe estar respaldada por requisitos, modelo de datos, arquitectura, control de versiones, pruebas, seguridad, gestión y evidencia de resultados.</w:t>
      </w:r>
    </w:p>
    <w:tbl>
      <w:tblPr>
        <w:tblStyle w:val="Tablaconcuadrcula"/>
        <w:tblW w:w="0" w:type="auto"/>
        <w:jc w:val="center"/>
        <w:tblLayout w:type="fixed"/>
        <w:tblLook w:val="04A0" w:firstRow="1" w:lastRow="0" w:firstColumn="1" w:lastColumn="0" w:noHBand="0" w:noVBand="1"/>
      </w:tblPr>
      <w:tblGrid>
        <w:gridCol w:w="2551"/>
        <w:gridCol w:w="7370"/>
      </w:tblGrid>
      <w:tr w:rsidR="004F6AC1" w14:paraId="526D5724" w14:textId="77777777">
        <w:trPr>
          <w:cantSplit/>
          <w:tblHeader/>
          <w:jc w:val="center"/>
        </w:trPr>
        <w:tc>
          <w:tcPr>
            <w:tcW w:w="2551" w:type="dxa"/>
            <w:shd w:val="clear" w:color="auto" w:fill="17365D"/>
            <w:tcMar>
              <w:top w:w="70" w:type="dxa"/>
              <w:left w:w="90" w:type="dxa"/>
              <w:bottom w:w="70" w:type="dxa"/>
              <w:right w:w="90" w:type="dxa"/>
            </w:tcMar>
          </w:tcPr>
          <w:p w14:paraId="654E2454" w14:textId="77777777" w:rsidR="004F6AC1" w:rsidRDefault="00CC18E1">
            <w:pPr>
              <w:spacing w:after="0"/>
            </w:pPr>
            <w:proofErr w:type="spellStart"/>
            <w:r>
              <w:rPr>
                <w:b/>
                <w:color w:val="FFFFFF"/>
                <w:sz w:val="17"/>
              </w:rPr>
              <w:t>Área</w:t>
            </w:r>
            <w:proofErr w:type="spellEnd"/>
          </w:p>
        </w:tc>
        <w:tc>
          <w:tcPr>
            <w:tcW w:w="7370" w:type="dxa"/>
            <w:shd w:val="clear" w:color="auto" w:fill="17365D"/>
            <w:tcMar>
              <w:top w:w="70" w:type="dxa"/>
              <w:left w:w="90" w:type="dxa"/>
              <w:bottom w:w="70" w:type="dxa"/>
              <w:right w:w="90" w:type="dxa"/>
            </w:tcMar>
          </w:tcPr>
          <w:p w14:paraId="01D48E8D" w14:textId="77777777" w:rsidR="004F6AC1" w:rsidRDefault="00CC18E1">
            <w:pPr>
              <w:spacing w:after="0"/>
            </w:pPr>
            <w:r>
              <w:rPr>
                <w:b/>
                <w:color w:val="FFFFFF"/>
                <w:sz w:val="17"/>
              </w:rPr>
              <w:t>Aplicación en BARB</w:t>
            </w:r>
          </w:p>
        </w:tc>
      </w:tr>
      <w:tr w:rsidR="004F6AC1" w14:paraId="69D9DC78" w14:textId="77777777">
        <w:trPr>
          <w:cantSplit/>
          <w:jc w:val="center"/>
        </w:trPr>
        <w:tc>
          <w:tcPr>
            <w:tcW w:w="2551" w:type="dxa"/>
            <w:tcMar>
              <w:top w:w="70" w:type="dxa"/>
              <w:left w:w="90" w:type="dxa"/>
              <w:bottom w:w="70" w:type="dxa"/>
              <w:right w:w="90" w:type="dxa"/>
            </w:tcMar>
          </w:tcPr>
          <w:p w14:paraId="47B4E875" w14:textId="77777777" w:rsidR="004F6AC1" w:rsidRDefault="00CC18E1">
            <w:pPr>
              <w:spacing w:after="0"/>
            </w:pPr>
            <w:r>
              <w:rPr>
                <w:sz w:val="17"/>
              </w:rPr>
              <w:t>Pruebas y certificación</w:t>
            </w:r>
          </w:p>
        </w:tc>
        <w:tc>
          <w:tcPr>
            <w:tcW w:w="7370" w:type="dxa"/>
            <w:tcMar>
              <w:top w:w="70" w:type="dxa"/>
              <w:left w:w="90" w:type="dxa"/>
              <w:bottom w:w="70" w:type="dxa"/>
              <w:right w:w="90" w:type="dxa"/>
            </w:tcMar>
          </w:tcPr>
          <w:p w14:paraId="02469BF6" w14:textId="77777777" w:rsidR="004F6AC1" w:rsidRDefault="00CC18E1">
            <w:pPr>
              <w:spacing w:after="0"/>
            </w:pPr>
            <w:r w:rsidRPr="00A1635A">
              <w:rPr>
                <w:sz w:val="17"/>
                <w:lang w:val="es-MX"/>
              </w:rPr>
              <w:t xml:space="preserve">Diseño y ejecución progresiva de pruebas funcionales, integración, E2E, compatibilidad, seguridad y usabilidad. </w:t>
            </w:r>
            <w:r>
              <w:rPr>
                <w:sz w:val="17"/>
              </w:rPr>
              <w:t xml:space="preserve">Los </w:t>
            </w:r>
            <w:proofErr w:type="spellStart"/>
            <w:r>
              <w:rPr>
                <w:sz w:val="17"/>
              </w:rPr>
              <w:t>resultados</w:t>
            </w:r>
            <w:proofErr w:type="spellEnd"/>
            <w:r>
              <w:rPr>
                <w:sz w:val="17"/>
              </w:rPr>
              <w:t xml:space="preserve"> </w:t>
            </w:r>
            <w:proofErr w:type="spellStart"/>
            <w:r>
              <w:rPr>
                <w:sz w:val="17"/>
              </w:rPr>
              <w:t>alimentarán</w:t>
            </w:r>
            <w:proofErr w:type="spellEnd"/>
            <w:r>
              <w:rPr>
                <w:sz w:val="17"/>
              </w:rPr>
              <w:t xml:space="preserve"> </w:t>
            </w:r>
            <w:proofErr w:type="spellStart"/>
            <w:r>
              <w:rPr>
                <w:sz w:val="17"/>
              </w:rPr>
              <w:t>mejoras</w:t>
            </w:r>
            <w:proofErr w:type="spellEnd"/>
            <w:r>
              <w:rPr>
                <w:sz w:val="17"/>
              </w:rPr>
              <w:t xml:space="preserve"> posteriores.</w:t>
            </w:r>
          </w:p>
        </w:tc>
      </w:tr>
      <w:tr w:rsidR="004F6AC1" w:rsidRPr="00A1635A" w14:paraId="2C5FB9FE" w14:textId="77777777">
        <w:trPr>
          <w:cantSplit/>
          <w:jc w:val="center"/>
        </w:trPr>
        <w:tc>
          <w:tcPr>
            <w:tcW w:w="2551" w:type="dxa"/>
            <w:tcMar>
              <w:top w:w="70" w:type="dxa"/>
              <w:left w:w="90" w:type="dxa"/>
              <w:bottom w:w="70" w:type="dxa"/>
              <w:right w:w="90" w:type="dxa"/>
            </w:tcMar>
          </w:tcPr>
          <w:p w14:paraId="65EBD8F6" w14:textId="77777777" w:rsidR="004F6AC1" w:rsidRDefault="00CC18E1">
            <w:pPr>
              <w:spacing w:after="0"/>
            </w:pPr>
            <w:r>
              <w:rPr>
                <w:sz w:val="17"/>
              </w:rPr>
              <w:t>Gestión de proyectos</w:t>
            </w:r>
          </w:p>
        </w:tc>
        <w:tc>
          <w:tcPr>
            <w:tcW w:w="7370" w:type="dxa"/>
            <w:tcMar>
              <w:top w:w="70" w:type="dxa"/>
              <w:left w:w="90" w:type="dxa"/>
              <w:bottom w:w="70" w:type="dxa"/>
              <w:right w:w="90" w:type="dxa"/>
            </w:tcMar>
          </w:tcPr>
          <w:p w14:paraId="23EF3F65" w14:textId="77777777" w:rsidR="004F6AC1" w:rsidRPr="00A1635A" w:rsidRDefault="00CC18E1">
            <w:pPr>
              <w:spacing w:after="0"/>
              <w:rPr>
                <w:lang w:val="es-MX"/>
              </w:rPr>
            </w:pPr>
            <w:r w:rsidRPr="00A1635A">
              <w:rPr>
                <w:sz w:val="17"/>
                <w:lang w:val="es-MX"/>
              </w:rPr>
              <w:t xml:space="preserve">Plan Incremental + </w:t>
            </w:r>
            <w:proofErr w:type="spellStart"/>
            <w:r w:rsidRPr="00A1635A">
              <w:rPr>
                <w:sz w:val="17"/>
                <w:lang w:val="es-MX"/>
              </w:rPr>
              <w:t>Scrumban</w:t>
            </w:r>
            <w:proofErr w:type="spellEnd"/>
            <w:r w:rsidRPr="00A1635A">
              <w:rPr>
                <w:sz w:val="17"/>
                <w:lang w:val="es-MX"/>
              </w:rPr>
              <w:t xml:space="preserve">, backlog, WIP, reuniones semanales, estados de avance, riesgos, RACI y </w:t>
            </w:r>
            <w:proofErr w:type="spellStart"/>
            <w:r w:rsidRPr="00A1635A">
              <w:rPr>
                <w:sz w:val="17"/>
                <w:lang w:val="es-MX"/>
              </w:rPr>
              <w:t>Definition</w:t>
            </w:r>
            <w:proofErr w:type="spellEnd"/>
            <w:r w:rsidRPr="00A1635A">
              <w:rPr>
                <w:sz w:val="17"/>
                <w:lang w:val="es-MX"/>
              </w:rPr>
              <w:t xml:space="preserve"> </w:t>
            </w:r>
            <w:proofErr w:type="spellStart"/>
            <w:r w:rsidRPr="00A1635A">
              <w:rPr>
                <w:sz w:val="17"/>
                <w:lang w:val="es-MX"/>
              </w:rPr>
              <w:t>of</w:t>
            </w:r>
            <w:proofErr w:type="spellEnd"/>
            <w:r w:rsidRPr="00A1635A">
              <w:rPr>
                <w:sz w:val="17"/>
                <w:lang w:val="es-MX"/>
              </w:rPr>
              <w:t xml:space="preserve"> Done.</w:t>
            </w:r>
          </w:p>
        </w:tc>
      </w:tr>
      <w:tr w:rsidR="004F6AC1" w:rsidRPr="00A1635A" w14:paraId="436DE3AC" w14:textId="77777777">
        <w:trPr>
          <w:cantSplit/>
          <w:jc w:val="center"/>
        </w:trPr>
        <w:tc>
          <w:tcPr>
            <w:tcW w:w="2551" w:type="dxa"/>
            <w:tcMar>
              <w:top w:w="70" w:type="dxa"/>
              <w:left w:w="90" w:type="dxa"/>
              <w:bottom w:w="70" w:type="dxa"/>
              <w:right w:w="90" w:type="dxa"/>
            </w:tcMar>
          </w:tcPr>
          <w:p w14:paraId="6F6F16DE" w14:textId="77777777" w:rsidR="004F6AC1" w:rsidRDefault="00CC18E1">
            <w:pPr>
              <w:spacing w:after="0"/>
            </w:pPr>
            <w:r>
              <w:rPr>
                <w:sz w:val="17"/>
              </w:rPr>
              <w:t xml:space="preserve">Modelo de </w:t>
            </w:r>
            <w:proofErr w:type="spellStart"/>
            <w:r>
              <w:rPr>
                <w:sz w:val="17"/>
              </w:rPr>
              <w:t>datos</w:t>
            </w:r>
            <w:proofErr w:type="spellEnd"/>
          </w:p>
        </w:tc>
        <w:tc>
          <w:tcPr>
            <w:tcW w:w="7370" w:type="dxa"/>
            <w:tcMar>
              <w:top w:w="70" w:type="dxa"/>
              <w:left w:w="90" w:type="dxa"/>
              <w:bottom w:w="70" w:type="dxa"/>
              <w:right w:w="90" w:type="dxa"/>
            </w:tcMar>
          </w:tcPr>
          <w:p w14:paraId="13CD3B70" w14:textId="77777777" w:rsidR="004F6AC1" w:rsidRPr="00A1635A" w:rsidRDefault="00CC18E1">
            <w:pPr>
              <w:spacing w:after="0"/>
              <w:rPr>
                <w:lang w:val="es-MX"/>
              </w:rPr>
            </w:pPr>
            <w:r w:rsidRPr="00A1635A">
              <w:rPr>
                <w:sz w:val="17"/>
                <w:lang w:val="es-MX"/>
              </w:rPr>
              <w:t>Modelo modular para usuarios, plantas, máquinas, documentación, chat, diagnóstico, reportes, OT, inventario, topología y mantenimiento predictivo.</w:t>
            </w:r>
          </w:p>
        </w:tc>
      </w:tr>
      <w:tr w:rsidR="004F6AC1" w:rsidRPr="00A1635A" w14:paraId="08DA4F26" w14:textId="77777777">
        <w:trPr>
          <w:cantSplit/>
          <w:jc w:val="center"/>
        </w:trPr>
        <w:tc>
          <w:tcPr>
            <w:tcW w:w="2551" w:type="dxa"/>
            <w:tcMar>
              <w:top w:w="70" w:type="dxa"/>
              <w:left w:w="90" w:type="dxa"/>
              <w:bottom w:w="70" w:type="dxa"/>
              <w:right w:w="90" w:type="dxa"/>
            </w:tcMar>
          </w:tcPr>
          <w:p w14:paraId="69C408DC" w14:textId="77777777" w:rsidR="004F6AC1" w:rsidRDefault="00CC18E1">
            <w:pPr>
              <w:spacing w:after="0"/>
            </w:pPr>
            <w:r>
              <w:rPr>
                <w:sz w:val="17"/>
              </w:rPr>
              <w:t xml:space="preserve">Desarrollo e </w:t>
            </w:r>
            <w:proofErr w:type="spellStart"/>
            <w:r>
              <w:rPr>
                <w:sz w:val="17"/>
              </w:rPr>
              <w:t>integración</w:t>
            </w:r>
            <w:proofErr w:type="spellEnd"/>
          </w:p>
        </w:tc>
        <w:tc>
          <w:tcPr>
            <w:tcW w:w="7370" w:type="dxa"/>
            <w:tcMar>
              <w:top w:w="70" w:type="dxa"/>
              <w:left w:w="90" w:type="dxa"/>
              <w:bottom w:w="70" w:type="dxa"/>
              <w:right w:w="90" w:type="dxa"/>
            </w:tcMar>
          </w:tcPr>
          <w:p w14:paraId="2094D5C9" w14:textId="77777777" w:rsidR="004F6AC1" w:rsidRPr="00A1635A" w:rsidRDefault="00CC18E1">
            <w:pPr>
              <w:spacing w:after="0"/>
              <w:rPr>
                <w:lang w:val="es-MX"/>
              </w:rPr>
            </w:pPr>
            <w:r w:rsidRPr="00A1635A">
              <w:rPr>
                <w:sz w:val="17"/>
                <w:lang w:val="es-MX"/>
              </w:rPr>
              <w:t xml:space="preserve">Integración de </w:t>
            </w:r>
            <w:proofErr w:type="spellStart"/>
            <w:r w:rsidRPr="00A1635A">
              <w:rPr>
                <w:sz w:val="17"/>
                <w:lang w:val="es-MX"/>
              </w:rPr>
              <w:t>frontend</w:t>
            </w:r>
            <w:proofErr w:type="spellEnd"/>
            <w:r w:rsidRPr="00A1635A">
              <w:rPr>
                <w:sz w:val="17"/>
                <w:lang w:val="es-MX"/>
              </w:rPr>
              <w:t xml:space="preserve">/PWA, </w:t>
            </w:r>
            <w:proofErr w:type="spellStart"/>
            <w:r w:rsidRPr="00A1635A">
              <w:rPr>
                <w:sz w:val="17"/>
                <w:lang w:val="es-MX"/>
              </w:rPr>
              <w:t>FastAPI</w:t>
            </w:r>
            <w:proofErr w:type="spellEnd"/>
            <w:r w:rsidRPr="00A1635A">
              <w:rPr>
                <w:sz w:val="17"/>
                <w:lang w:val="es-MX"/>
              </w:rPr>
              <w:t xml:space="preserve">, persistencia, servicios RAG/IA, </w:t>
            </w:r>
            <w:proofErr w:type="spellStart"/>
            <w:r w:rsidRPr="00A1635A">
              <w:rPr>
                <w:sz w:val="17"/>
                <w:lang w:val="es-MX"/>
              </w:rPr>
              <w:t>reportabilidad</w:t>
            </w:r>
            <w:proofErr w:type="spellEnd"/>
            <w:r w:rsidRPr="00A1635A">
              <w:rPr>
                <w:sz w:val="17"/>
                <w:lang w:val="es-MX"/>
              </w:rPr>
              <w:t xml:space="preserve"> PDF y auditoría sobre la plataforma existente.</w:t>
            </w:r>
          </w:p>
        </w:tc>
      </w:tr>
      <w:tr w:rsidR="004F6AC1" w:rsidRPr="00A1635A" w14:paraId="21580FE7" w14:textId="77777777">
        <w:trPr>
          <w:cantSplit/>
          <w:jc w:val="center"/>
        </w:trPr>
        <w:tc>
          <w:tcPr>
            <w:tcW w:w="2551" w:type="dxa"/>
            <w:tcMar>
              <w:top w:w="70" w:type="dxa"/>
              <w:left w:w="90" w:type="dxa"/>
              <w:bottom w:w="70" w:type="dxa"/>
              <w:right w:w="90" w:type="dxa"/>
            </w:tcMar>
          </w:tcPr>
          <w:p w14:paraId="3A1B1117" w14:textId="77777777" w:rsidR="004F6AC1" w:rsidRDefault="00CC18E1">
            <w:pPr>
              <w:spacing w:after="0"/>
            </w:pPr>
            <w:proofErr w:type="spellStart"/>
            <w:r>
              <w:rPr>
                <w:sz w:val="17"/>
              </w:rPr>
              <w:t>Seguridad</w:t>
            </w:r>
            <w:proofErr w:type="spellEnd"/>
            <w:r>
              <w:rPr>
                <w:sz w:val="17"/>
              </w:rPr>
              <w:t xml:space="preserve"> y </w:t>
            </w:r>
            <w:proofErr w:type="spellStart"/>
            <w:r>
              <w:rPr>
                <w:sz w:val="17"/>
              </w:rPr>
              <w:t>trazabilidad</w:t>
            </w:r>
            <w:proofErr w:type="spellEnd"/>
          </w:p>
        </w:tc>
        <w:tc>
          <w:tcPr>
            <w:tcW w:w="7370" w:type="dxa"/>
            <w:tcMar>
              <w:top w:w="70" w:type="dxa"/>
              <w:left w:w="90" w:type="dxa"/>
              <w:bottom w:w="70" w:type="dxa"/>
              <w:right w:w="90" w:type="dxa"/>
            </w:tcMar>
          </w:tcPr>
          <w:p w14:paraId="3B6B603E" w14:textId="77777777" w:rsidR="004F6AC1" w:rsidRPr="00A1635A" w:rsidRDefault="00CC18E1">
            <w:pPr>
              <w:spacing w:after="0"/>
              <w:rPr>
                <w:lang w:val="es-MX"/>
              </w:rPr>
            </w:pPr>
            <w:r w:rsidRPr="00A1635A">
              <w:rPr>
                <w:sz w:val="17"/>
                <w:lang w:val="es-MX"/>
              </w:rPr>
              <w:t xml:space="preserve">Roles, </w:t>
            </w:r>
            <w:proofErr w:type="spellStart"/>
            <w:r w:rsidRPr="00A1635A">
              <w:rPr>
                <w:sz w:val="17"/>
                <w:lang w:val="es-MX"/>
              </w:rPr>
              <w:t>tenant</w:t>
            </w:r>
            <w:proofErr w:type="spellEnd"/>
            <w:r w:rsidRPr="00A1635A">
              <w:rPr>
                <w:sz w:val="17"/>
                <w:lang w:val="es-MX"/>
              </w:rPr>
              <w:t>/empresa, protección de secretos, registros de auditoría y control del repositorio privado.</w:t>
            </w:r>
          </w:p>
        </w:tc>
      </w:tr>
      <w:tr w:rsidR="004F6AC1" w:rsidRPr="00A1635A" w14:paraId="30DD38A5" w14:textId="77777777">
        <w:trPr>
          <w:cantSplit/>
          <w:jc w:val="center"/>
        </w:trPr>
        <w:tc>
          <w:tcPr>
            <w:tcW w:w="2551" w:type="dxa"/>
            <w:tcMar>
              <w:top w:w="70" w:type="dxa"/>
              <w:left w:w="90" w:type="dxa"/>
              <w:bottom w:w="70" w:type="dxa"/>
              <w:right w:w="90" w:type="dxa"/>
            </w:tcMar>
          </w:tcPr>
          <w:p w14:paraId="4A66E18A" w14:textId="77777777" w:rsidR="004F6AC1" w:rsidRDefault="00CC18E1">
            <w:pPr>
              <w:spacing w:after="0"/>
            </w:pPr>
            <w:proofErr w:type="spellStart"/>
            <w:r>
              <w:rPr>
                <w:sz w:val="17"/>
              </w:rPr>
              <w:t>Tecnología</w:t>
            </w:r>
            <w:proofErr w:type="spellEnd"/>
            <w:r>
              <w:rPr>
                <w:sz w:val="17"/>
              </w:rPr>
              <w:t xml:space="preserve"> </w:t>
            </w:r>
            <w:proofErr w:type="spellStart"/>
            <w:r>
              <w:rPr>
                <w:sz w:val="17"/>
              </w:rPr>
              <w:t>emergente</w:t>
            </w:r>
            <w:proofErr w:type="spellEnd"/>
          </w:p>
        </w:tc>
        <w:tc>
          <w:tcPr>
            <w:tcW w:w="7370" w:type="dxa"/>
            <w:tcMar>
              <w:top w:w="70" w:type="dxa"/>
              <w:left w:w="90" w:type="dxa"/>
              <w:bottom w:w="70" w:type="dxa"/>
              <w:right w:w="90" w:type="dxa"/>
            </w:tcMar>
          </w:tcPr>
          <w:p w14:paraId="67E7560E" w14:textId="77777777" w:rsidR="004F6AC1" w:rsidRPr="00A1635A" w:rsidRDefault="00CC18E1">
            <w:pPr>
              <w:spacing w:after="0"/>
              <w:rPr>
                <w:lang w:val="es-MX"/>
              </w:rPr>
            </w:pPr>
            <w:r w:rsidRPr="00A1635A">
              <w:rPr>
                <w:sz w:val="17"/>
                <w:lang w:val="es-MX"/>
              </w:rPr>
              <w:t>Uso de IA generativa/RAG aplicado a consulta documental técnica y análisis de mantenimiento.</w:t>
            </w:r>
          </w:p>
        </w:tc>
      </w:tr>
    </w:tbl>
    <w:p w14:paraId="31D2D873" w14:textId="77777777" w:rsidR="004F6AC1" w:rsidRPr="00A1635A" w:rsidRDefault="004F6AC1">
      <w:pPr>
        <w:spacing w:after="0"/>
        <w:rPr>
          <w:lang w:val="es-MX"/>
        </w:rPr>
      </w:pPr>
    </w:p>
    <w:p w14:paraId="00C68AB3" w14:textId="77777777" w:rsidR="004F6AC1" w:rsidRDefault="00CC18E1">
      <w:pPr>
        <w:pStyle w:val="Ttulo2"/>
      </w:pPr>
      <w:r>
        <w:t xml:space="preserve">9.1 </w:t>
      </w:r>
      <w:proofErr w:type="spellStart"/>
      <w:r>
        <w:t>Criterios</w:t>
      </w:r>
      <w:proofErr w:type="spellEnd"/>
      <w:r>
        <w:t xml:space="preserve"> de </w:t>
      </w:r>
      <w:proofErr w:type="spellStart"/>
      <w:r>
        <w:t>validación</w:t>
      </w:r>
      <w:proofErr w:type="spellEnd"/>
    </w:p>
    <w:tbl>
      <w:tblPr>
        <w:tblStyle w:val="Tablaconcuadrcula"/>
        <w:tblW w:w="0" w:type="auto"/>
        <w:jc w:val="center"/>
        <w:tblLayout w:type="fixed"/>
        <w:tblLook w:val="04A0" w:firstRow="1" w:lastRow="0" w:firstColumn="1" w:lastColumn="0" w:noHBand="0" w:noVBand="1"/>
      </w:tblPr>
      <w:tblGrid>
        <w:gridCol w:w="2835"/>
        <w:gridCol w:w="7087"/>
      </w:tblGrid>
      <w:tr w:rsidR="004F6AC1" w14:paraId="194B433F" w14:textId="77777777">
        <w:trPr>
          <w:cantSplit/>
          <w:tblHeader/>
          <w:jc w:val="center"/>
        </w:trPr>
        <w:tc>
          <w:tcPr>
            <w:tcW w:w="2835" w:type="dxa"/>
            <w:shd w:val="clear" w:color="auto" w:fill="17365D"/>
            <w:tcMar>
              <w:top w:w="70" w:type="dxa"/>
              <w:left w:w="90" w:type="dxa"/>
              <w:bottom w:w="70" w:type="dxa"/>
              <w:right w:w="90" w:type="dxa"/>
            </w:tcMar>
          </w:tcPr>
          <w:p w14:paraId="5BC39D1D" w14:textId="77777777" w:rsidR="004F6AC1" w:rsidRDefault="00CC18E1">
            <w:pPr>
              <w:spacing w:after="0"/>
            </w:pPr>
            <w:r>
              <w:rPr>
                <w:b/>
                <w:color w:val="FFFFFF"/>
                <w:sz w:val="18"/>
              </w:rPr>
              <w:t>Componente</w:t>
            </w:r>
          </w:p>
        </w:tc>
        <w:tc>
          <w:tcPr>
            <w:tcW w:w="7087" w:type="dxa"/>
            <w:shd w:val="clear" w:color="auto" w:fill="17365D"/>
            <w:tcMar>
              <w:top w:w="70" w:type="dxa"/>
              <w:left w:w="90" w:type="dxa"/>
              <w:bottom w:w="70" w:type="dxa"/>
              <w:right w:w="90" w:type="dxa"/>
            </w:tcMar>
          </w:tcPr>
          <w:p w14:paraId="7A6F4231" w14:textId="77777777" w:rsidR="004F6AC1" w:rsidRDefault="00CC18E1">
            <w:pPr>
              <w:spacing w:after="0"/>
            </w:pPr>
            <w:r>
              <w:rPr>
                <w:b/>
                <w:color w:val="FFFFFF"/>
                <w:sz w:val="18"/>
              </w:rPr>
              <w:t>Validación prevista</w:t>
            </w:r>
          </w:p>
        </w:tc>
      </w:tr>
      <w:tr w:rsidR="004F6AC1" w:rsidRPr="00A1635A" w14:paraId="225CB99C" w14:textId="77777777">
        <w:trPr>
          <w:cantSplit/>
          <w:jc w:val="center"/>
        </w:trPr>
        <w:tc>
          <w:tcPr>
            <w:tcW w:w="2835" w:type="dxa"/>
            <w:tcMar>
              <w:top w:w="70" w:type="dxa"/>
              <w:left w:w="90" w:type="dxa"/>
              <w:bottom w:w="70" w:type="dxa"/>
              <w:right w:w="90" w:type="dxa"/>
            </w:tcMar>
          </w:tcPr>
          <w:p w14:paraId="775F7BA9" w14:textId="77777777" w:rsidR="004F6AC1" w:rsidRDefault="00CC18E1">
            <w:pPr>
              <w:spacing w:after="0"/>
            </w:pPr>
            <w:r>
              <w:rPr>
                <w:sz w:val="18"/>
              </w:rPr>
              <w:t>PWA</w:t>
            </w:r>
          </w:p>
        </w:tc>
        <w:tc>
          <w:tcPr>
            <w:tcW w:w="7087" w:type="dxa"/>
            <w:tcMar>
              <w:top w:w="70" w:type="dxa"/>
              <w:left w:w="90" w:type="dxa"/>
              <w:bottom w:w="70" w:type="dxa"/>
              <w:right w:w="90" w:type="dxa"/>
            </w:tcMar>
          </w:tcPr>
          <w:p w14:paraId="2517EFF1" w14:textId="77777777" w:rsidR="004F6AC1" w:rsidRPr="00A1635A" w:rsidRDefault="00CC18E1">
            <w:pPr>
              <w:spacing w:after="0"/>
              <w:rPr>
                <w:lang w:val="es-MX"/>
              </w:rPr>
            </w:pPr>
            <w:r w:rsidRPr="00A1635A">
              <w:rPr>
                <w:sz w:val="18"/>
                <w:lang w:val="es-MX"/>
              </w:rPr>
              <w:t xml:space="preserve">Uso en </w:t>
            </w:r>
            <w:proofErr w:type="spellStart"/>
            <w:r w:rsidRPr="00A1635A">
              <w:rPr>
                <w:sz w:val="18"/>
                <w:lang w:val="es-MX"/>
              </w:rPr>
              <w:t>tablets</w:t>
            </w:r>
            <w:proofErr w:type="spellEnd"/>
            <w:r w:rsidRPr="00A1635A">
              <w:rPr>
                <w:sz w:val="18"/>
                <w:lang w:val="es-MX"/>
              </w:rPr>
              <w:t xml:space="preserve"> iOS/Android; navegación táctil; flujo de OT; captura de evidencia.</w:t>
            </w:r>
          </w:p>
        </w:tc>
      </w:tr>
      <w:tr w:rsidR="004F6AC1" w:rsidRPr="00A1635A" w14:paraId="1DC12223" w14:textId="77777777">
        <w:trPr>
          <w:cantSplit/>
          <w:jc w:val="center"/>
        </w:trPr>
        <w:tc>
          <w:tcPr>
            <w:tcW w:w="2835" w:type="dxa"/>
            <w:tcMar>
              <w:top w:w="70" w:type="dxa"/>
              <w:left w:w="90" w:type="dxa"/>
              <w:bottom w:w="70" w:type="dxa"/>
              <w:right w:w="90" w:type="dxa"/>
            </w:tcMar>
          </w:tcPr>
          <w:p w14:paraId="5A494CF8" w14:textId="77777777" w:rsidR="004F6AC1" w:rsidRDefault="00CC18E1">
            <w:pPr>
              <w:spacing w:after="0"/>
            </w:pPr>
            <w:r>
              <w:rPr>
                <w:sz w:val="18"/>
              </w:rPr>
              <w:t>Offline</w:t>
            </w:r>
          </w:p>
        </w:tc>
        <w:tc>
          <w:tcPr>
            <w:tcW w:w="7087" w:type="dxa"/>
            <w:tcMar>
              <w:top w:w="70" w:type="dxa"/>
              <w:left w:w="90" w:type="dxa"/>
              <w:bottom w:w="70" w:type="dxa"/>
              <w:right w:w="90" w:type="dxa"/>
            </w:tcMar>
          </w:tcPr>
          <w:p w14:paraId="491AA1E1" w14:textId="77777777" w:rsidR="004F6AC1" w:rsidRPr="00A1635A" w:rsidRDefault="00CC18E1">
            <w:pPr>
              <w:spacing w:after="0"/>
              <w:rPr>
                <w:lang w:val="es-MX"/>
              </w:rPr>
            </w:pPr>
            <w:r w:rsidRPr="00A1635A">
              <w:rPr>
                <w:sz w:val="18"/>
                <w:lang w:val="es-MX"/>
              </w:rPr>
              <w:t>Creación/modificación de OT y fotos sin red; sincronización posterior sin pérdida ni duplicados.</w:t>
            </w:r>
          </w:p>
        </w:tc>
      </w:tr>
      <w:tr w:rsidR="004F6AC1" w:rsidRPr="00A1635A" w14:paraId="0F1FE96B" w14:textId="77777777">
        <w:trPr>
          <w:cantSplit/>
          <w:jc w:val="center"/>
        </w:trPr>
        <w:tc>
          <w:tcPr>
            <w:tcW w:w="2835" w:type="dxa"/>
            <w:tcMar>
              <w:top w:w="70" w:type="dxa"/>
              <w:left w:w="90" w:type="dxa"/>
              <w:bottom w:w="70" w:type="dxa"/>
              <w:right w:w="90" w:type="dxa"/>
            </w:tcMar>
          </w:tcPr>
          <w:p w14:paraId="154753B0" w14:textId="77777777" w:rsidR="004F6AC1" w:rsidRDefault="00CC18E1">
            <w:pPr>
              <w:spacing w:after="0"/>
            </w:pPr>
            <w:r>
              <w:rPr>
                <w:sz w:val="18"/>
              </w:rPr>
              <w:t>RAG offline</w:t>
            </w:r>
          </w:p>
        </w:tc>
        <w:tc>
          <w:tcPr>
            <w:tcW w:w="7087" w:type="dxa"/>
            <w:tcMar>
              <w:top w:w="70" w:type="dxa"/>
              <w:left w:w="90" w:type="dxa"/>
              <w:bottom w:w="70" w:type="dxa"/>
              <w:right w:w="90" w:type="dxa"/>
            </w:tcMar>
          </w:tcPr>
          <w:p w14:paraId="6C62388A" w14:textId="77777777" w:rsidR="004F6AC1" w:rsidRPr="00A1635A" w:rsidRDefault="00CC18E1">
            <w:pPr>
              <w:spacing w:after="0"/>
              <w:rPr>
                <w:lang w:val="es-MX"/>
              </w:rPr>
            </w:pPr>
            <w:r w:rsidRPr="00A1635A">
              <w:rPr>
                <w:sz w:val="18"/>
                <w:lang w:val="es-MX"/>
              </w:rPr>
              <w:t>Recuperación de manuales o fragmentos relevantes sin depender del servicio principal.</w:t>
            </w:r>
          </w:p>
        </w:tc>
      </w:tr>
      <w:tr w:rsidR="004F6AC1" w:rsidRPr="00A1635A" w14:paraId="5CD806E7" w14:textId="77777777">
        <w:trPr>
          <w:cantSplit/>
          <w:jc w:val="center"/>
        </w:trPr>
        <w:tc>
          <w:tcPr>
            <w:tcW w:w="2835" w:type="dxa"/>
            <w:tcMar>
              <w:top w:w="70" w:type="dxa"/>
              <w:left w:w="90" w:type="dxa"/>
              <w:bottom w:w="70" w:type="dxa"/>
              <w:right w:w="90" w:type="dxa"/>
            </w:tcMar>
          </w:tcPr>
          <w:p w14:paraId="564A54E8" w14:textId="77777777" w:rsidR="004F6AC1" w:rsidRDefault="00CC18E1">
            <w:pPr>
              <w:spacing w:after="0"/>
            </w:pPr>
            <w:proofErr w:type="spellStart"/>
            <w:r>
              <w:rPr>
                <w:sz w:val="18"/>
              </w:rPr>
              <w:t>Reportes</w:t>
            </w:r>
            <w:proofErr w:type="spellEnd"/>
            <w:r>
              <w:rPr>
                <w:sz w:val="18"/>
              </w:rPr>
              <w:t xml:space="preserve"> PDF</w:t>
            </w:r>
          </w:p>
        </w:tc>
        <w:tc>
          <w:tcPr>
            <w:tcW w:w="7087" w:type="dxa"/>
            <w:tcMar>
              <w:top w:w="70" w:type="dxa"/>
              <w:left w:w="90" w:type="dxa"/>
              <w:bottom w:w="70" w:type="dxa"/>
              <w:right w:w="90" w:type="dxa"/>
            </w:tcMar>
          </w:tcPr>
          <w:p w14:paraId="7CA83A78" w14:textId="77777777" w:rsidR="004F6AC1" w:rsidRPr="00A1635A" w:rsidRDefault="00CC18E1">
            <w:pPr>
              <w:spacing w:after="0"/>
              <w:rPr>
                <w:lang w:val="es-MX"/>
              </w:rPr>
            </w:pPr>
            <w:r w:rsidRPr="00A1635A">
              <w:rPr>
                <w:sz w:val="18"/>
                <w:lang w:val="es-MX"/>
              </w:rPr>
              <w:t>Consistencia de KPIs, filtros, legibilidad y exportación correcta.</w:t>
            </w:r>
          </w:p>
        </w:tc>
      </w:tr>
      <w:tr w:rsidR="004F6AC1" w:rsidRPr="00A1635A" w14:paraId="1F2A77D3" w14:textId="77777777">
        <w:trPr>
          <w:cantSplit/>
          <w:jc w:val="center"/>
        </w:trPr>
        <w:tc>
          <w:tcPr>
            <w:tcW w:w="2835" w:type="dxa"/>
            <w:tcMar>
              <w:top w:w="70" w:type="dxa"/>
              <w:left w:w="90" w:type="dxa"/>
              <w:bottom w:w="70" w:type="dxa"/>
              <w:right w:w="90" w:type="dxa"/>
            </w:tcMar>
          </w:tcPr>
          <w:p w14:paraId="668DA8C1" w14:textId="77777777" w:rsidR="004F6AC1" w:rsidRDefault="00CC18E1">
            <w:pPr>
              <w:spacing w:after="0"/>
            </w:pPr>
            <w:proofErr w:type="spellStart"/>
            <w:r>
              <w:rPr>
                <w:sz w:val="18"/>
              </w:rPr>
              <w:t>Auditoría</w:t>
            </w:r>
            <w:proofErr w:type="spellEnd"/>
          </w:p>
        </w:tc>
        <w:tc>
          <w:tcPr>
            <w:tcW w:w="7087" w:type="dxa"/>
            <w:tcMar>
              <w:top w:w="70" w:type="dxa"/>
              <w:left w:w="90" w:type="dxa"/>
              <w:bottom w:w="70" w:type="dxa"/>
              <w:right w:w="90" w:type="dxa"/>
            </w:tcMar>
          </w:tcPr>
          <w:p w14:paraId="638FCFF9" w14:textId="77777777" w:rsidR="004F6AC1" w:rsidRPr="00A1635A" w:rsidRDefault="00CC18E1">
            <w:pPr>
              <w:spacing w:after="0"/>
              <w:rPr>
                <w:lang w:val="es-MX"/>
              </w:rPr>
            </w:pPr>
            <w:r w:rsidRPr="00A1635A">
              <w:rPr>
                <w:sz w:val="18"/>
                <w:lang w:val="es-MX"/>
              </w:rPr>
              <w:t xml:space="preserve">Registro de actor, </w:t>
            </w:r>
            <w:proofErr w:type="spellStart"/>
            <w:r w:rsidRPr="00A1635A">
              <w:rPr>
                <w:sz w:val="18"/>
                <w:lang w:val="es-MX"/>
              </w:rPr>
              <w:t>tenant</w:t>
            </w:r>
            <w:proofErr w:type="spellEnd"/>
            <w:r w:rsidRPr="00A1635A">
              <w:rPr>
                <w:sz w:val="18"/>
                <w:lang w:val="es-MX"/>
              </w:rPr>
              <w:t>, acción, entidad, fecha/hora y resultado en eventos críticos.</w:t>
            </w:r>
          </w:p>
        </w:tc>
      </w:tr>
    </w:tbl>
    <w:p w14:paraId="3B439080" w14:textId="77777777" w:rsidR="004F6AC1" w:rsidRPr="00A1635A" w:rsidRDefault="004F6AC1">
      <w:pPr>
        <w:spacing w:after="0"/>
        <w:rPr>
          <w:lang w:val="es-MX"/>
        </w:rPr>
      </w:pPr>
    </w:p>
    <w:p w14:paraId="2A0B56D8" w14:textId="77777777" w:rsidR="004F6AC1" w:rsidRPr="00A1635A" w:rsidRDefault="00CC18E1">
      <w:pPr>
        <w:rPr>
          <w:lang w:val="es-MX"/>
        </w:rPr>
      </w:pPr>
      <w:r w:rsidRPr="00A1635A">
        <w:rPr>
          <w:lang w:val="es-MX"/>
        </w:rPr>
        <w:br w:type="page"/>
      </w:r>
    </w:p>
    <w:p w14:paraId="100F55DE" w14:textId="77777777" w:rsidR="004F6AC1" w:rsidRDefault="00CC18E1">
      <w:pPr>
        <w:pStyle w:val="Ttulo1"/>
      </w:pPr>
      <w:r>
        <w:lastRenderedPageBreak/>
        <w:t>10. Individual conclusions</w:t>
      </w:r>
    </w:p>
    <w:p w14:paraId="375DDE5F" w14:textId="77777777" w:rsidR="004F6AC1" w:rsidRDefault="00CC18E1">
      <w:pPr>
        <w:pStyle w:val="Ttulo2"/>
      </w:pPr>
      <w:r>
        <w:t>10.1 Luis Ovalle</w:t>
      </w:r>
    </w:p>
    <w:p w14:paraId="2728A93F" w14:textId="77777777" w:rsidR="004F6AC1" w:rsidRDefault="00CC18E1">
      <w:r>
        <w:t xml:space="preserve">BARB represents a realistic opportunity to integrate technical and management competencies developed throughout the degree. From my role as project leader, I consider that the main challenge is not only to implement new features, but also to maintain scope control, technical traceability, repository governance, and clear communication with stakeholders. The defined Capstone scope is feasible because it builds on an existing platform and focuses on four high-value improvements. The incremental approach will </w:t>
      </w:r>
      <w:r>
        <w:t>allow the team to validate risks early and make evidence-based decisions before the final integration.</w:t>
      </w:r>
    </w:p>
    <w:p w14:paraId="5DF19B58" w14:textId="77777777" w:rsidR="004F6AC1" w:rsidRDefault="00CC18E1">
      <w:pPr>
        <w:pStyle w:val="Ttulo2"/>
      </w:pPr>
      <w:r>
        <w:t>10.2 Jorge Valdenegro</w:t>
      </w:r>
    </w:p>
    <w:p w14:paraId="18E1676C" w14:textId="77777777" w:rsidR="004F6AC1" w:rsidRDefault="00CC18E1">
      <w:r>
        <w:t>This project provides a practical environment to strengthen software development, integration, testing, and collaborative work. Working with an existing application requires understanding previous decisions before introducing changes, which is different from building an academic prototype from scratch. The PWA and offline synchronization challenges will require careful testing on real or representative devices. I expect this process to improve my ability to develop maintainable solutions and to coordinate t</w:t>
      </w:r>
      <w:r>
        <w:t>echnical work within a team.</w:t>
      </w:r>
    </w:p>
    <w:p w14:paraId="1A4955A8" w14:textId="68930AF7" w:rsidR="004F6AC1" w:rsidRDefault="00CC18E1">
      <w:pPr>
        <w:pStyle w:val="Ttulo2"/>
      </w:pPr>
      <w:r>
        <w:t>10.3 Miguel Soto</w:t>
      </w:r>
    </w:p>
    <w:p w14:paraId="0A67C316" w14:textId="77777777" w:rsidR="004F6AC1" w:rsidRDefault="00CC18E1">
      <w:r>
        <w:t>BARB combines backend services, data management, artificial intelligence, and operational requirements in a single project. The offline RAG and auditing components are especially relevant because they require balancing technical feasibility, performance, security, and user needs. The project gives me the opportunity to apply software engineering practices in a realistic scenario and to understand how individual components must be integrated and validated as part of a complete system.</w:t>
      </w:r>
    </w:p>
    <w:p w14:paraId="49B3C72F" w14:textId="77777777" w:rsidR="004F6AC1" w:rsidRDefault="00CC18E1">
      <w:pPr>
        <w:pStyle w:val="Ttulo1"/>
      </w:pPr>
      <w:r>
        <w:t>11. Individual reflections</w:t>
      </w:r>
    </w:p>
    <w:p w14:paraId="10ED25A7" w14:textId="77777777" w:rsidR="004F6AC1" w:rsidRDefault="00CC18E1">
      <w:pPr>
        <w:pStyle w:val="Ttulo2"/>
      </w:pPr>
      <w:r>
        <w:t>11.1 Luis Ovalle</w:t>
      </w:r>
    </w:p>
    <w:p w14:paraId="74CA2765" w14:textId="77777777" w:rsidR="004F6AC1" w:rsidRDefault="00CC18E1">
      <w:r>
        <w:t>This phase has reinforced the importance of defining the problem and the scope before starting development. I have learned that a project leader must connect technical decisions with stakeholder expectations, academic requirements, risks, and team capacity. My previous experience in planning and control also helps me understand the value of prioritization, measurable progress, and reliable information. During the next phases, I want to improve the way I communicate technical decisions and transform them int</w:t>
      </w:r>
      <w:r>
        <w:t>o clear tasks, tests, and evidence.</w:t>
      </w:r>
    </w:p>
    <w:p w14:paraId="0A564295" w14:textId="77777777" w:rsidR="004F6AC1" w:rsidRDefault="00CC18E1">
      <w:pPr>
        <w:pStyle w:val="Ttulo2"/>
      </w:pPr>
      <w:r>
        <w:t>11.2 Jorge Valdenegro</w:t>
      </w:r>
    </w:p>
    <w:p w14:paraId="2A450F65" w14:textId="77777777" w:rsidR="004F6AC1" w:rsidRDefault="00CC18E1">
      <w:r>
        <w:t>The first phase has shown me the value of collaborative planning and shared technical criteria. Before coding, the team needs a common understanding of the architecture, requirements, and expected outcomes. I also recognize that version control, code review, and testing are essential parts of software engineering rather than administrative tasks. I expect to strengthen these practices during implementation.</w:t>
      </w:r>
    </w:p>
    <w:p w14:paraId="366C512F" w14:textId="6C18A5EE" w:rsidR="004F6AC1" w:rsidRDefault="00CC18E1">
      <w:pPr>
        <w:pStyle w:val="Ttulo2"/>
      </w:pPr>
      <w:r>
        <w:t>11.3 Miguel Soto</w:t>
      </w:r>
    </w:p>
    <w:p w14:paraId="74735A74" w14:textId="77777777" w:rsidR="004F6AC1" w:rsidRDefault="00CC18E1">
      <w:r>
        <w:t>This project has helped me see how data, backend services, artificial intelligence, and user experience are connected. A technical solution can only be useful if it works under the real conditions of its users, including connectivity limitations and the need for traceability. In the next stages, I want to focus on validating assumptions through prototypes and tests instead of relying only on design decisions.</w:t>
      </w:r>
    </w:p>
    <w:p w14:paraId="086200F1" w14:textId="77777777" w:rsidR="004F6AC1" w:rsidRDefault="00CC18E1">
      <w:r>
        <w:br w:type="page"/>
      </w:r>
    </w:p>
    <w:p w14:paraId="32CAC723" w14:textId="77777777" w:rsidR="004F6AC1" w:rsidRPr="00A1635A" w:rsidRDefault="00CC18E1">
      <w:pPr>
        <w:pStyle w:val="Ttulo1"/>
        <w:rPr>
          <w:lang w:val="es-MX"/>
        </w:rPr>
      </w:pPr>
      <w:r w:rsidRPr="00A1635A">
        <w:rPr>
          <w:lang w:val="es-MX"/>
        </w:rPr>
        <w:lastRenderedPageBreak/>
        <w:t>12. Referencias</w:t>
      </w:r>
    </w:p>
    <w:p w14:paraId="30DC6DF9" w14:textId="77777777" w:rsidR="004F6AC1" w:rsidRPr="00A1635A" w:rsidRDefault="00CC18E1">
      <w:pPr>
        <w:ind w:left="340" w:hanging="340"/>
        <w:rPr>
          <w:lang w:val="es-MX"/>
        </w:rPr>
      </w:pPr>
      <w:proofErr w:type="spellStart"/>
      <w:r w:rsidRPr="00A1635A">
        <w:rPr>
          <w:lang w:val="es-MX"/>
        </w:rPr>
        <w:t>Alloxentric</w:t>
      </w:r>
      <w:proofErr w:type="spellEnd"/>
      <w:r w:rsidRPr="00A1635A">
        <w:rPr>
          <w:lang w:val="es-MX"/>
        </w:rPr>
        <w:t>. (2026). Comunicación de acceso y colaboración técnica del repositorio BARB.</w:t>
      </w:r>
    </w:p>
    <w:p w14:paraId="1373B9B5" w14:textId="77777777" w:rsidR="004F6AC1" w:rsidRPr="00A1635A" w:rsidRDefault="00CC18E1">
      <w:pPr>
        <w:ind w:left="340" w:hanging="340"/>
        <w:rPr>
          <w:lang w:val="es-MX"/>
        </w:rPr>
      </w:pPr>
      <w:r w:rsidRPr="00A1635A">
        <w:rPr>
          <w:lang w:val="es-MX"/>
        </w:rPr>
        <w:t>Equipo BARB. (2026). Especificación de requerimientos IEEE 830 e historias de usuario, Fase 1.</w:t>
      </w:r>
    </w:p>
    <w:p w14:paraId="59A81CD5" w14:textId="77777777" w:rsidR="004F6AC1" w:rsidRPr="00A1635A" w:rsidRDefault="00CC18E1">
      <w:pPr>
        <w:ind w:left="340" w:hanging="340"/>
        <w:rPr>
          <w:lang w:val="es-MX"/>
        </w:rPr>
      </w:pPr>
      <w:r w:rsidRPr="00A1635A">
        <w:rPr>
          <w:lang w:val="es-MX"/>
        </w:rPr>
        <w:t>Equipo BARB. (2026). Modelo de Datos - Proyecto BARB.</w:t>
      </w:r>
    </w:p>
    <w:p w14:paraId="21670D8B" w14:textId="77777777" w:rsidR="004F6AC1" w:rsidRPr="00A1635A" w:rsidRDefault="00CC18E1">
      <w:pPr>
        <w:rPr>
          <w:lang w:val="es-MX"/>
        </w:rPr>
      </w:pPr>
      <w:r w:rsidRPr="00A1635A">
        <w:rPr>
          <w:lang w:val="es-MX"/>
        </w:rPr>
        <w:br w:type="page"/>
      </w:r>
    </w:p>
    <w:p w14:paraId="097F5222" w14:textId="77777777" w:rsidR="004F6AC1" w:rsidRPr="00A1635A" w:rsidRDefault="00CC18E1">
      <w:pPr>
        <w:pStyle w:val="Ttulo1"/>
        <w:rPr>
          <w:lang w:val="es-MX"/>
        </w:rPr>
      </w:pPr>
      <w:r w:rsidRPr="00A1635A">
        <w:rPr>
          <w:lang w:val="es-MX"/>
        </w:rPr>
        <w:lastRenderedPageBreak/>
        <w:t>Anexo A. Evidencia visual</w:t>
      </w:r>
    </w:p>
    <w:p w14:paraId="747EA483" w14:textId="77777777" w:rsidR="004F6AC1" w:rsidRPr="00A1635A" w:rsidRDefault="00CC18E1">
      <w:pPr>
        <w:rPr>
          <w:lang w:val="es-MX"/>
        </w:rPr>
      </w:pPr>
      <w:r w:rsidRPr="00A1635A">
        <w:rPr>
          <w:lang w:val="es-MX"/>
        </w:rPr>
        <w:t xml:space="preserve">Las siguientes capturas corresponden a la línea base visual del aplicativo BARB y se incorporan como evidencia del producto existente sobre el cual se desarrollarán los incrementos </w:t>
      </w:r>
      <w:proofErr w:type="spellStart"/>
      <w:r w:rsidRPr="00A1635A">
        <w:rPr>
          <w:lang w:val="es-MX"/>
        </w:rPr>
        <w:t>Capstone</w:t>
      </w:r>
      <w:proofErr w:type="spellEnd"/>
      <w:r w:rsidRPr="00A1635A">
        <w:rPr>
          <w:lang w:val="es-MX"/>
        </w:rPr>
        <w:t>.</w:t>
      </w:r>
    </w:p>
    <w:p w14:paraId="397A1E57" w14:textId="77777777" w:rsidR="004F6AC1" w:rsidRDefault="00CC18E1">
      <w:pPr>
        <w:jc w:val="center"/>
      </w:pPr>
      <w:r>
        <w:rPr>
          <w:noProof/>
        </w:rPr>
        <w:drawing>
          <wp:inline distT="0" distB="0" distL="0" distR="0" wp14:anchorId="4A7C3867" wp14:editId="1A8CAF0C">
            <wp:extent cx="4320000" cy="4212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4320000" cy="4212864"/>
                    </a:xfrm>
                    <a:prstGeom prst="rect">
                      <a:avLst/>
                    </a:prstGeom>
                  </pic:spPr>
                </pic:pic>
              </a:graphicData>
            </a:graphic>
          </wp:inline>
        </w:drawing>
      </w:r>
    </w:p>
    <w:p w14:paraId="1CEAC70D" w14:textId="77777777" w:rsidR="004F6AC1" w:rsidRPr="00A1635A" w:rsidRDefault="00CC18E1">
      <w:pPr>
        <w:spacing w:after="120"/>
        <w:jc w:val="center"/>
        <w:rPr>
          <w:lang w:val="es-MX"/>
        </w:rPr>
      </w:pPr>
      <w:r w:rsidRPr="00A1635A">
        <w:rPr>
          <w:i/>
          <w:color w:val="666666"/>
          <w:sz w:val="18"/>
          <w:lang w:val="es-MX"/>
        </w:rPr>
        <w:t>Figura A.1. Menú principal del aplicativo BARB.</w:t>
      </w:r>
    </w:p>
    <w:p w14:paraId="75E2F039" w14:textId="77777777" w:rsidR="004F6AC1" w:rsidRDefault="00CC18E1">
      <w:pPr>
        <w:jc w:val="center"/>
      </w:pPr>
      <w:r>
        <w:rPr>
          <w:noProof/>
        </w:rPr>
        <w:drawing>
          <wp:inline distT="0" distB="0" distL="0" distR="0" wp14:anchorId="22241ADB" wp14:editId="5E26FF93">
            <wp:extent cx="6120000" cy="25071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6120000" cy="2507168"/>
                    </a:xfrm>
                    <a:prstGeom prst="rect">
                      <a:avLst/>
                    </a:prstGeom>
                  </pic:spPr>
                </pic:pic>
              </a:graphicData>
            </a:graphic>
          </wp:inline>
        </w:drawing>
      </w:r>
    </w:p>
    <w:p w14:paraId="1E26A4E2" w14:textId="77777777" w:rsidR="004F6AC1" w:rsidRPr="00A1635A" w:rsidRDefault="00CC18E1">
      <w:pPr>
        <w:spacing w:after="120"/>
        <w:jc w:val="center"/>
        <w:rPr>
          <w:lang w:val="es-MX"/>
        </w:rPr>
      </w:pPr>
      <w:r w:rsidRPr="00A1635A">
        <w:rPr>
          <w:i/>
          <w:color w:val="666666"/>
          <w:sz w:val="18"/>
          <w:lang w:val="es-MX"/>
        </w:rPr>
        <w:t xml:space="preserve">Figura A.2. Dashboard KPI administrador, línea base para </w:t>
      </w:r>
      <w:proofErr w:type="spellStart"/>
      <w:r w:rsidRPr="00A1635A">
        <w:rPr>
          <w:i/>
          <w:color w:val="666666"/>
          <w:sz w:val="18"/>
          <w:lang w:val="es-MX"/>
        </w:rPr>
        <w:t>reportabilidad</w:t>
      </w:r>
      <w:proofErr w:type="spellEnd"/>
      <w:r w:rsidRPr="00A1635A">
        <w:rPr>
          <w:i/>
          <w:color w:val="666666"/>
          <w:sz w:val="18"/>
          <w:lang w:val="es-MX"/>
        </w:rPr>
        <w:t xml:space="preserve"> gerencial.</w:t>
      </w:r>
    </w:p>
    <w:sectPr w:rsidR="004F6AC1" w:rsidRPr="00A1635A" w:rsidSect="00034616">
      <w:footerReference w:type="default" r:id="rId12"/>
      <w:pgSz w:w="12240" w:h="15840"/>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DBB8" w14:textId="77777777" w:rsidR="00CC18E1" w:rsidRDefault="00CC18E1">
      <w:pPr>
        <w:spacing w:after="0"/>
      </w:pPr>
      <w:r>
        <w:separator/>
      </w:r>
    </w:p>
  </w:endnote>
  <w:endnote w:type="continuationSeparator" w:id="0">
    <w:p w14:paraId="0ED4A519" w14:textId="77777777" w:rsidR="00CC18E1" w:rsidRDefault="00CC18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0ECB" w14:textId="4D0AFB75" w:rsidR="004F6AC1" w:rsidRDefault="00CC18E1">
    <w:pPr>
      <w:pStyle w:val="Piedepgina"/>
      <w:jc w:val="center"/>
    </w:pPr>
    <w:r>
      <w:rPr>
        <w:sz w:val="18"/>
      </w:rPr>
      <w:t xml:space="preserve">Página </w:t>
    </w:r>
    <w:r>
      <w:fldChar w:fldCharType="begin"/>
    </w:r>
    <w:r>
      <w:instrText>PAGE</w:instrText>
    </w:r>
    <w:r>
      <w:fldChar w:fldCharType="separate"/>
    </w:r>
    <w:r w:rsidR="00A1635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C6AE" w14:textId="0128381C" w:rsidR="004F6AC1" w:rsidRDefault="00CC18E1">
    <w:pPr>
      <w:pStyle w:val="Piedepgina"/>
      <w:jc w:val="center"/>
    </w:pPr>
    <w:r>
      <w:rPr>
        <w:sz w:val="18"/>
      </w:rPr>
      <w:t xml:space="preserve">Página </w:t>
    </w:r>
    <w:r>
      <w:fldChar w:fldCharType="begin"/>
    </w:r>
    <w:r>
      <w:instrText>PAGE</w:instrText>
    </w:r>
    <w:r>
      <w:fldChar w:fldCharType="separate"/>
    </w:r>
    <w:r w:rsidR="00A1635A">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96D4" w14:textId="7EFD3627" w:rsidR="004F6AC1" w:rsidRDefault="00CC18E1">
    <w:pPr>
      <w:pStyle w:val="Piedepgina"/>
      <w:jc w:val="center"/>
    </w:pPr>
    <w:r>
      <w:rPr>
        <w:sz w:val="18"/>
      </w:rPr>
      <w:t xml:space="preserve">Página </w:t>
    </w:r>
    <w:r>
      <w:fldChar w:fldCharType="begin"/>
    </w:r>
    <w:r>
      <w:instrText>PAGE</w:instrText>
    </w:r>
    <w:r>
      <w:fldChar w:fldCharType="separate"/>
    </w:r>
    <w:r w:rsidR="00A1635A">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06F78" w14:textId="77777777" w:rsidR="00CC18E1" w:rsidRDefault="00CC18E1">
      <w:pPr>
        <w:spacing w:after="0"/>
      </w:pPr>
      <w:r>
        <w:separator/>
      </w:r>
    </w:p>
  </w:footnote>
  <w:footnote w:type="continuationSeparator" w:id="0">
    <w:p w14:paraId="65492781" w14:textId="77777777" w:rsidR="00CC18E1" w:rsidRDefault="00CC18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3671484">
    <w:abstractNumId w:val="8"/>
  </w:num>
  <w:num w:numId="2" w16cid:durableId="2093357612">
    <w:abstractNumId w:val="6"/>
  </w:num>
  <w:num w:numId="3" w16cid:durableId="1332753776">
    <w:abstractNumId w:val="5"/>
  </w:num>
  <w:num w:numId="4" w16cid:durableId="905840184">
    <w:abstractNumId w:val="4"/>
  </w:num>
  <w:num w:numId="5" w16cid:durableId="1548032707">
    <w:abstractNumId w:val="7"/>
  </w:num>
  <w:num w:numId="6" w16cid:durableId="733235632">
    <w:abstractNumId w:val="3"/>
  </w:num>
  <w:num w:numId="7" w16cid:durableId="472866228">
    <w:abstractNumId w:val="2"/>
  </w:num>
  <w:num w:numId="8" w16cid:durableId="2081443660">
    <w:abstractNumId w:val="1"/>
  </w:num>
  <w:num w:numId="9" w16cid:durableId="1236934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629"/>
    <w:rsid w:val="004F6AC1"/>
    <w:rsid w:val="008B75B4"/>
    <w:rsid w:val="00A1635A"/>
    <w:rsid w:val="00AA1D8D"/>
    <w:rsid w:val="00B47730"/>
    <w:rsid w:val="00CB0664"/>
    <w:rsid w:val="00CC1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628984-BA9C-4820-BAD1-9B221719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Calibri" w:hAnsi="Calibri"/>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2F559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3053</Words>
  <Characters>16797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Ovalle</cp:lastModifiedBy>
  <cp:revision>3</cp:revision>
  <dcterms:created xsi:type="dcterms:W3CDTF">2013-12-23T23:15:00Z</dcterms:created>
  <dcterms:modified xsi:type="dcterms:W3CDTF">2026-09-12T02:58:00Z</dcterms:modified>
  <cp:category/>
</cp:coreProperties>
</file>