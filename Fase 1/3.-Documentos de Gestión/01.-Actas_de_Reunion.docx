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F543" w14:textId="71AD9160" w:rsidR="00223375" w:rsidRPr="00F24546" w:rsidRDefault="00AC090F">
      <w:pPr>
        <w:jc w:val="right"/>
        <w:rPr>
          <w:lang w:val="es-MX"/>
        </w:rPr>
      </w:pPr>
      <w:r w:rsidRPr="00F24546">
        <w:rPr>
          <w:i/>
          <w:color w:val="646464"/>
          <w:sz w:val="16"/>
          <w:lang w:val="es-MX"/>
        </w:rPr>
        <w:t>Versión 1.0</w:t>
      </w:r>
    </w:p>
    <w:p w14:paraId="41BBE7E0" w14:textId="77777777" w:rsidR="00223375" w:rsidRPr="00F24546" w:rsidRDefault="00AC090F">
      <w:pPr>
        <w:spacing w:before="160"/>
        <w:jc w:val="center"/>
        <w:rPr>
          <w:lang w:val="es-MX"/>
        </w:rPr>
      </w:pPr>
      <w:r w:rsidRPr="00F24546">
        <w:rPr>
          <w:b/>
          <w:color w:val="1F4E79"/>
          <w:sz w:val="40"/>
          <w:lang w:val="es-MX"/>
        </w:rPr>
        <w:t>Actas de reunión</w:t>
      </w:r>
    </w:p>
    <w:p w14:paraId="60BB62BA" w14:textId="77777777" w:rsidR="00223375" w:rsidRPr="00F24546" w:rsidRDefault="00AC090F">
      <w:pPr>
        <w:jc w:val="center"/>
        <w:rPr>
          <w:lang w:val="es-MX"/>
        </w:rPr>
      </w:pPr>
      <w:r w:rsidRPr="00F24546">
        <w:rPr>
          <w:color w:val="505050"/>
          <w:sz w:val="24"/>
          <w:lang w:val="es-MX"/>
        </w:rPr>
        <w:t xml:space="preserve">Proyecto BARB - Fase 1 </w:t>
      </w:r>
      <w:proofErr w:type="spellStart"/>
      <w:r w:rsidRPr="00F24546">
        <w:rPr>
          <w:color w:val="505050"/>
          <w:sz w:val="24"/>
          <w:lang w:val="es-MX"/>
        </w:rPr>
        <w:t>Capstone</w:t>
      </w:r>
      <w:proofErr w:type="spellEnd"/>
    </w:p>
    <w:p w14:paraId="0FC7580F" w14:textId="77777777" w:rsidR="00223375" w:rsidRPr="00F24546" w:rsidRDefault="00AC090F">
      <w:pPr>
        <w:jc w:val="center"/>
        <w:rPr>
          <w:lang w:val="es-MX"/>
        </w:rPr>
      </w:pPr>
      <w:r w:rsidRPr="00F24546">
        <w:rPr>
          <w:i/>
          <w:sz w:val="18"/>
          <w:lang w:val="es-MX"/>
        </w:rPr>
        <w:t>Proyecto BARB | Ingeniería en Informática | 11 de septiembre de 2026</w:t>
      </w:r>
    </w:p>
    <w:p w14:paraId="6D89ECCC" w14:textId="77777777" w:rsidR="00223375" w:rsidRPr="00F24546" w:rsidRDefault="00223375">
      <w:pPr>
        <w:rPr>
          <w:lang w:val="es-MX"/>
        </w:rPr>
      </w:pPr>
    </w:p>
    <w:p w14:paraId="5F4E3489" w14:textId="77777777" w:rsidR="00223375" w:rsidRPr="00F24546" w:rsidRDefault="00AC090F">
      <w:pPr>
        <w:pStyle w:val="Ttulo1"/>
        <w:rPr>
          <w:lang w:val="es-MX"/>
        </w:rPr>
      </w:pPr>
      <w:r w:rsidRPr="00F24546">
        <w:rPr>
          <w:lang w:val="es-MX"/>
        </w:rPr>
        <w:t>1. Propósito y criterio de registro</w:t>
      </w:r>
    </w:p>
    <w:p w14:paraId="5642514C" w14:textId="77777777" w:rsidR="00223375" w:rsidRPr="00F24546" w:rsidRDefault="00AC090F">
      <w:pPr>
        <w:spacing w:after="40" w:line="240" w:lineRule="auto"/>
        <w:rPr>
          <w:lang w:val="es-MX"/>
        </w:rPr>
      </w:pPr>
      <w:r w:rsidRPr="00F24546">
        <w:rPr>
          <w:lang w:val="es-MX"/>
        </w:rPr>
        <w:t>Este documento consolida las reuniones efectivas del equipo BARB y separa de ellas las comunicaciones formales realizadas por correo electrónico o WhatsApp. De esta manera se mantiene trazabilidad sin convertir mensajes o correos en actas de reunión.</w:t>
      </w:r>
    </w:p>
    <w:p w14:paraId="4935AF2B" w14:textId="77777777" w:rsidR="00223375" w:rsidRPr="00F24546" w:rsidRDefault="00AC090F">
      <w:pPr>
        <w:spacing w:after="40" w:line="240" w:lineRule="auto"/>
        <w:rPr>
          <w:lang w:val="es-MX"/>
        </w:rPr>
      </w:pPr>
      <w:r w:rsidRPr="00F24546">
        <w:rPr>
          <w:lang w:val="es-MX"/>
        </w:rPr>
        <w:t>Las fechas exactas que no fueron formalizadas en la información disponible quedan indicadas como pendientes de confirmación, evitando inventar antecedentes.</w:t>
      </w:r>
    </w:p>
    <w:p w14:paraId="2B8DE74E" w14:textId="77777777" w:rsidR="00223375" w:rsidRPr="00F24546" w:rsidRDefault="00AC090F">
      <w:pPr>
        <w:pStyle w:val="Ttulo1"/>
        <w:rPr>
          <w:lang w:val="es-MX"/>
        </w:rPr>
      </w:pPr>
      <w:r w:rsidRPr="00F24546">
        <w:rPr>
          <w:lang w:val="es-MX"/>
        </w:rPr>
        <w:t xml:space="preserve">2. Acta </w:t>
      </w:r>
      <w:proofErr w:type="spellStart"/>
      <w:r w:rsidRPr="00F24546">
        <w:rPr>
          <w:lang w:val="es-MX"/>
        </w:rPr>
        <w:t>N.°</w:t>
      </w:r>
      <w:proofErr w:type="spellEnd"/>
      <w:r w:rsidRPr="00F24546">
        <w:rPr>
          <w:lang w:val="es-MX"/>
        </w:rPr>
        <w:t xml:space="preserve"> 01 - Reunión inicial de levantamiento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7937"/>
      </w:tblGrid>
      <w:tr w:rsidR="00223375" w14:paraId="6E2DBBE7" w14:textId="77777777">
        <w:trPr>
          <w:cantSplit/>
          <w:tblHeader/>
        </w:trPr>
        <w:tc>
          <w:tcPr>
            <w:tcW w:w="2268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EF5746" w14:textId="77777777" w:rsidR="00223375" w:rsidRDefault="00AC090F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937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F4249E" w14:textId="77777777" w:rsidR="00223375" w:rsidRDefault="00AC090F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223375" w:rsidRPr="00F24546" w14:paraId="0B9E4404" w14:textId="77777777">
        <w:trPr>
          <w:cantSplit/>
        </w:trPr>
        <w:tc>
          <w:tcPr>
            <w:tcW w:w="226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8E8C72" w14:textId="77777777" w:rsidR="00223375" w:rsidRDefault="00AC090F">
            <w:r>
              <w:rPr>
                <w:b/>
                <w:sz w:val="17"/>
              </w:rPr>
              <w:t>Fecha</w:t>
            </w:r>
          </w:p>
        </w:tc>
        <w:tc>
          <w:tcPr>
            <w:tcW w:w="793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AED13F" w14:textId="77777777" w:rsidR="00223375" w:rsidRPr="00F24546" w:rsidRDefault="00AC090F">
            <w:pPr>
              <w:rPr>
                <w:lang w:val="es-MX"/>
              </w:rPr>
            </w:pPr>
            <w:r w:rsidRPr="00F24546">
              <w:rPr>
                <w:sz w:val="17"/>
                <w:lang w:val="es-MX"/>
              </w:rPr>
              <w:t>Primera semana de septiembre de 2026 — fecha exacta por confirmar en registro del equipo.</w:t>
            </w:r>
          </w:p>
        </w:tc>
      </w:tr>
      <w:tr w:rsidR="00223375" w:rsidRPr="00F24546" w14:paraId="6EFF037C" w14:textId="77777777">
        <w:trPr>
          <w:cantSplit/>
        </w:trPr>
        <w:tc>
          <w:tcPr>
            <w:tcW w:w="226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A41708" w14:textId="77777777" w:rsidR="00223375" w:rsidRDefault="00AC090F">
            <w:proofErr w:type="spellStart"/>
            <w:r>
              <w:rPr>
                <w:b/>
                <w:sz w:val="17"/>
              </w:rPr>
              <w:t>Modalidad</w:t>
            </w:r>
            <w:proofErr w:type="spellEnd"/>
          </w:p>
        </w:tc>
        <w:tc>
          <w:tcPr>
            <w:tcW w:w="793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1475FC" w14:textId="77777777" w:rsidR="00223375" w:rsidRPr="00F24546" w:rsidRDefault="00AC090F">
            <w:pPr>
              <w:rPr>
                <w:lang w:val="es-MX"/>
              </w:rPr>
            </w:pPr>
            <w:r w:rsidRPr="00F24546">
              <w:rPr>
                <w:sz w:val="17"/>
                <w:lang w:val="es-MX"/>
              </w:rPr>
              <w:t>Reunión de levantamiento con contraparte del proyecto.</w:t>
            </w:r>
          </w:p>
        </w:tc>
      </w:tr>
      <w:tr w:rsidR="00223375" w:rsidRPr="00F24546" w14:paraId="607D929C" w14:textId="77777777">
        <w:trPr>
          <w:cantSplit/>
        </w:trPr>
        <w:tc>
          <w:tcPr>
            <w:tcW w:w="226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359C11" w14:textId="77777777" w:rsidR="00223375" w:rsidRDefault="00AC090F">
            <w:proofErr w:type="spellStart"/>
            <w:r>
              <w:rPr>
                <w:b/>
                <w:sz w:val="17"/>
              </w:rPr>
              <w:t>Participantes</w:t>
            </w:r>
            <w:proofErr w:type="spellEnd"/>
          </w:p>
        </w:tc>
        <w:tc>
          <w:tcPr>
            <w:tcW w:w="793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B100EE" w14:textId="77777777" w:rsidR="00223375" w:rsidRPr="00F24546" w:rsidRDefault="00AC090F">
            <w:pPr>
              <w:rPr>
                <w:lang w:val="es-MX"/>
              </w:rPr>
            </w:pPr>
            <w:r w:rsidRPr="00F24546">
              <w:rPr>
                <w:sz w:val="17"/>
                <w:lang w:val="es-MX"/>
              </w:rPr>
              <w:t xml:space="preserve">Equipo </w:t>
            </w:r>
            <w:proofErr w:type="spellStart"/>
            <w:r w:rsidRPr="00F24546">
              <w:rPr>
                <w:sz w:val="17"/>
                <w:lang w:val="es-MX"/>
              </w:rPr>
              <w:t>Capstone</w:t>
            </w:r>
            <w:proofErr w:type="spellEnd"/>
            <w:r w:rsidRPr="00F24546">
              <w:rPr>
                <w:sz w:val="17"/>
                <w:lang w:val="es-MX"/>
              </w:rPr>
              <w:t xml:space="preserve"> BARB y contraparte </w:t>
            </w:r>
            <w:proofErr w:type="spellStart"/>
            <w:r w:rsidRPr="00F24546">
              <w:rPr>
                <w:sz w:val="17"/>
                <w:lang w:val="es-MX"/>
              </w:rPr>
              <w:t>Alloxentric</w:t>
            </w:r>
            <w:proofErr w:type="spellEnd"/>
            <w:r w:rsidRPr="00F24546">
              <w:rPr>
                <w:sz w:val="17"/>
                <w:lang w:val="es-MX"/>
              </w:rPr>
              <w:t>/Duoc involucrada en el levantamiento.</w:t>
            </w:r>
          </w:p>
        </w:tc>
      </w:tr>
      <w:tr w:rsidR="00223375" w:rsidRPr="00F24546" w14:paraId="6563CFD5" w14:textId="77777777">
        <w:trPr>
          <w:cantSplit/>
        </w:trPr>
        <w:tc>
          <w:tcPr>
            <w:tcW w:w="226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6E56F1" w14:textId="77777777" w:rsidR="00223375" w:rsidRDefault="00AC090F">
            <w:proofErr w:type="spellStart"/>
            <w:r>
              <w:rPr>
                <w:b/>
                <w:sz w:val="17"/>
              </w:rPr>
              <w:t>Objetivo</w:t>
            </w:r>
            <w:proofErr w:type="spellEnd"/>
          </w:p>
        </w:tc>
        <w:tc>
          <w:tcPr>
            <w:tcW w:w="793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0A4773" w14:textId="77777777" w:rsidR="00223375" w:rsidRPr="00F24546" w:rsidRDefault="00AC090F">
            <w:pPr>
              <w:rPr>
                <w:lang w:val="es-MX"/>
              </w:rPr>
            </w:pPr>
            <w:r w:rsidRPr="00F24546">
              <w:rPr>
                <w:sz w:val="17"/>
                <w:lang w:val="es-MX"/>
              </w:rPr>
              <w:t>Aclarar el alcance reducido del semestre, comprender la necesidad de auditoría/logs y acordar el mecanismo de seguimiento.</w:t>
            </w:r>
          </w:p>
        </w:tc>
      </w:tr>
      <w:tr w:rsidR="00223375" w:rsidRPr="00F24546" w14:paraId="000FE145" w14:textId="77777777">
        <w:trPr>
          <w:cantSplit/>
        </w:trPr>
        <w:tc>
          <w:tcPr>
            <w:tcW w:w="226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28FC0A" w14:textId="77777777" w:rsidR="00223375" w:rsidRDefault="00AC090F">
            <w:r>
              <w:rPr>
                <w:b/>
                <w:sz w:val="17"/>
              </w:rPr>
              <w:t xml:space="preserve">Temas </w:t>
            </w:r>
            <w:proofErr w:type="spellStart"/>
            <w:r>
              <w:rPr>
                <w:b/>
                <w:sz w:val="17"/>
              </w:rPr>
              <w:t>tratados</w:t>
            </w:r>
            <w:proofErr w:type="spellEnd"/>
          </w:p>
        </w:tc>
        <w:tc>
          <w:tcPr>
            <w:tcW w:w="793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59E76B" w14:textId="77777777" w:rsidR="00223375" w:rsidRPr="00F24546" w:rsidRDefault="00AC090F">
            <w:pPr>
              <w:rPr>
                <w:lang w:val="es-MX"/>
              </w:rPr>
            </w:pPr>
            <w:r w:rsidRPr="00F24546">
              <w:rPr>
                <w:sz w:val="17"/>
                <w:lang w:val="es-MX"/>
              </w:rPr>
              <w:t xml:space="preserve">Alcance en PWA/móvil; RAG offline; </w:t>
            </w:r>
            <w:proofErr w:type="spellStart"/>
            <w:r w:rsidRPr="00F24546">
              <w:rPr>
                <w:sz w:val="17"/>
                <w:lang w:val="es-MX"/>
              </w:rPr>
              <w:t>reportabilidad</w:t>
            </w:r>
            <w:proofErr w:type="spellEnd"/>
            <w:r w:rsidRPr="00F24546">
              <w:rPr>
                <w:sz w:val="17"/>
                <w:lang w:val="es-MX"/>
              </w:rPr>
              <w:t xml:space="preserve"> PDF; auditoría funcional; explicación de necesidad de logs; coordinación técnica.</w:t>
            </w:r>
          </w:p>
        </w:tc>
      </w:tr>
      <w:tr w:rsidR="00223375" w:rsidRPr="00F24546" w14:paraId="210242DE" w14:textId="77777777">
        <w:trPr>
          <w:cantSplit/>
        </w:trPr>
        <w:tc>
          <w:tcPr>
            <w:tcW w:w="226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41CF08" w14:textId="77777777" w:rsidR="00223375" w:rsidRDefault="00AC090F">
            <w:proofErr w:type="spellStart"/>
            <w:r>
              <w:rPr>
                <w:b/>
                <w:sz w:val="17"/>
              </w:rPr>
              <w:t>Acuerdos</w:t>
            </w:r>
            <w:proofErr w:type="spellEnd"/>
          </w:p>
        </w:tc>
        <w:tc>
          <w:tcPr>
            <w:tcW w:w="793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B0643E" w14:textId="77777777" w:rsidR="00223375" w:rsidRPr="00F24546" w:rsidRDefault="00AC090F">
            <w:pPr>
              <w:rPr>
                <w:lang w:val="es-MX"/>
              </w:rPr>
            </w:pPr>
            <w:r w:rsidRPr="00F24546">
              <w:rPr>
                <w:sz w:val="17"/>
                <w:lang w:val="es-MX"/>
              </w:rPr>
              <w:t>Reuniones semanales de 30 minutos los jueves a las 11:00; coordinación técnica con Max vía WhatsApp; desarrollo centrado en los cuatro ejes asignados.</w:t>
            </w:r>
          </w:p>
        </w:tc>
      </w:tr>
      <w:tr w:rsidR="00223375" w:rsidRPr="00F24546" w14:paraId="47118CB7" w14:textId="77777777">
        <w:trPr>
          <w:cantSplit/>
        </w:trPr>
        <w:tc>
          <w:tcPr>
            <w:tcW w:w="226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CBF5CB" w14:textId="77777777" w:rsidR="00223375" w:rsidRDefault="00AC090F">
            <w:proofErr w:type="spellStart"/>
            <w:r>
              <w:rPr>
                <w:b/>
                <w:sz w:val="17"/>
              </w:rPr>
              <w:t>Pendientes</w:t>
            </w:r>
            <w:proofErr w:type="spellEnd"/>
          </w:p>
        </w:tc>
        <w:tc>
          <w:tcPr>
            <w:tcW w:w="793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A160F6" w14:textId="77777777" w:rsidR="00223375" w:rsidRPr="00F24546" w:rsidRDefault="00AC090F">
            <w:pPr>
              <w:rPr>
                <w:lang w:val="es-MX"/>
              </w:rPr>
            </w:pPr>
            <w:r w:rsidRPr="00F24546">
              <w:rPr>
                <w:sz w:val="17"/>
                <w:lang w:val="es-MX"/>
              </w:rPr>
              <w:t>Validar detalles técnicos a medida que se realicen pruebas y registrar decisiones que modifiquen alcance o arquitectura.</w:t>
            </w:r>
          </w:p>
        </w:tc>
      </w:tr>
    </w:tbl>
    <w:p w14:paraId="07503009" w14:textId="77777777" w:rsidR="00223375" w:rsidRPr="00F24546" w:rsidRDefault="00AC090F">
      <w:pPr>
        <w:pStyle w:val="Ttulo1"/>
        <w:rPr>
          <w:lang w:val="es-MX"/>
        </w:rPr>
      </w:pPr>
      <w:r w:rsidRPr="00F24546">
        <w:rPr>
          <w:lang w:val="es-MX"/>
        </w:rPr>
        <w:t xml:space="preserve">3. Acta </w:t>
      </w:r>
      <w:proofErr w:type="spellStart"/>
      <w:r w:rsidRPr="00F24546">
        <w:rPr>
          <w:lang w:val="es-MX"/>
        </w:rPr>
        <w:t>N.°</w:t>
      </w:r>
      <w:proofErr w:type="spellEnd"/>
      <w:r w:rsidRPr="00F24546">
        <w:rPr>
          <w:lang w:val="es-MX"/>
        </w:rPr>
        <w:t xml:space="preserve"> 02 - Gobierno del proyecto y repositorio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7937"/>
      </w:tblGrid>
      <w:tr w:rsidR="00223375" w14:paraId="12B14C50" w14:textId="77777777">
        <w:trPr>
          <w:cantSplit/>
          <w:tblHeader/>
        </w:trPr>
        <w:tc>
          <w:tcPr>
            <w:tcW w:w="2268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4F7DCC" w14:textId="77777777" w:rsidR="00223375" w:rsidRDefault="00AC090F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937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99BB3F" w14:textId="77777777" w:rsidR="00223375" w:rsidRDefault="00AC090F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223375" w14:paraId="26F85E85" w14:textId="77777777">
        <w:trPr>
          <w:cantSplit/>
        </w:trPr>
        <w:tc>
          <w:tcPr>
            <w:tcW w:w="226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C9462C" w14:textId="77777777" w:rsidR="00223375" w:rsidRDefault="00AC090F">
            <w:r>
              <w:rPr>
                <w:b/>
                <w:sz w:val="17"/>
              </w:rPr>
              <w:t>Fecha</w:t>
            </w:r>
          </w:p>
        </w:tc>
        <w:tc>
          <w:tcPr>
            <w:tcW w:w="793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95C6CC" w14:textId="77777777" w:rsidR="00223375" w:rsidRDefault="00AC090F">
            <w:r>
              <w:rPr>
                <w:sz w:val="17"/>
              </w:rPr>
              <w:t>10 de septiembre de 2026.</w:t>
            </w:r>
          </w:p>
        </w:tc>
      </w:tr>
      <w:tr w:rsidR="00223375" w:rsidRPr="00F24546" w14:paraId="6FC4F1B6" w14:textId="77777777">
        <w:trPr>
          <w:cantSplit/>
        </w:trPr>
        <w:tc>
          <w:tcPr>
            <w:tcW w:w="226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4EE910" w14:textId="77777777" w:rsidR="00223375" w:rsidRDefault="00AC090F">
            <w:r>
              <w:rPr>
                <w:b/>
                <w:sz w:val="17"/>
              </w:rPr>
              <w:t>Objetivo</w:t>
            </w:r>
          </w:p>
        </w:tc>
        <w:tc>
          <w:tcPr>
            <w:tcW w:w="793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4FCEFF" w14:textId="77777777" w:rsidR="00223375" w:rsidRPr="00F24546" w:rsidRDefault="00AC090F">
            <w:pPr>
              <w:rPr>
                <w:lang w:val="es-MX"/>
              </w:rPr>
            </w:pPr>
            <w:r w:rsidRPr="00F24546">
              <w:rPr>
                <w:sz w:val="17"/>
                <w:lang w:val="es-MX"/>
              </w:rPr>
              <w:t>Definir liderazgo del equipo, responsabilidad sobre repositorio/</w:t>
            </w:r>
            <w:proofErr w:type="spellStart"/>
            <w:r w:rsidRPr="00F24546">
              <w:rPr>
                <w:sz w:val="17"/>
                <w:lang w:val="es-MX"/>
              </w:rPr>
              <w:t>fork</w:t>
            </w:r>
            <w:proofErr w:type="spellEnd"/>
            <w:r w:rsidRPr="00F24546">
              <w:rPr>
                <w:sz w:val="17"/>
                <w:lang w:val="es-MX"/>
              </w:rPr>
              <w:t xml:space="preserve"> y forma de trabajo para Fase 1.</w:t>
            </w:r>
          </w:p>
        </w:tc>
      </w:tr>
      <w:tr w:rsidR="00223375" w:rsidRPr="00F24546" w14:paraId="64A3543B" w14:textId="77777777">
        <w:trPr>
          <w:cantSplit/>
        </w:trPr>
        <w:tc>
          <w:tcPr>
            <w:tcW w:w="226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79D4AA" w14:textId="77777777" w:rsidR="00223375" w:rsidRDefault="00AC090F">
            <w:proofErr w:type="spellStart"/>
            <w:r>
              <w:rPr>
                <w:b/>
                <w:sz w:val="17"/>
              </w:rPr>
              <w:t>Participantes</w:t>
            </w:r>
            <w:proofErr w:type="spellEnd"/>
          </w:p>
        </w:tc>
        <w:tc>
          <w:tcPr>
            <w:tcW w:w="793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E08035" w14:textId="77777777" w:rsidR="00223375" w:rsidRPr="00F24546" w:rsidRDefault="00AC090F">
            <w:pPr>
              <w:rPr>
                <w:lang w:val="es-MX"/>
              </w:rPr>
            </w:pPr>
            <w:r w:rsidRPr="00F24546">
              <w:rPr>
                <w:sz w:val="17"/>
                <w:lang w:val="es-MX"/>
              </w:rPr>
              <w:t>Luis Ovalle y miembros presentes del equipo/reunión.</w:t>
            </w:r>
          </w:p>
        </w:tc>
      </w:tr>
      <w:tr w:rsidR="00223375" w:rsidRPr="00F24546" w14:paraId="772EABCE" w14:textId="77777777">
        <w:trPr>
          <w:cantSplit/>
        </w:trPr>
        <w:tc>
          <w:tcPr>
            <w:tcW w:w="226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E3599C" w14:textId="77777777" w:rsidR="00223375" w:rsidRDefault="00AC090F">
            <w:proofErr w:type="spellStart"/>
            <w:r>
              <w:rPr>
                <w:b/>
                <w:sz w:val="17"/>
              </w:rPr>
              <w:t>Contexto</w:t>
            </w:r>
            <w:proofErr w:type="spellEnd"/>
          </w:p>
        </w:tc>
        <w:tc>
          <w:tcPr>
            <w:tcW w:w="793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F1B160" w14:textId="77777777" w:rsidR="00223375" w:rsidRPr="00F24546" w:rsidRDefault="00AC090F">
            <w:pPr>
              <w:rPr>
                <w:lang w:val="es-MX"/>
              </w:rPr>
            </w:pPr>
            <w:proofErr w:type="spellStart"/>
            <w:r w:rsidRPr="00F24546">
              <w:rPr>
                <w:sz w:val="17"/>
                <w:lang w:val="es-MX"/>
              </w:rPr>
              <w:t>Alloxentric</w:t>
            </w:r>
            <w:proofErr w:type="spellEnd"/>
            <w:r w:rsidRPr="00F24546">
              <w:rPr>
                <w:sz w:val="17"/>
                <w:lang w:val="es-MX"/>
              </w:rPr>
              <w:t xml:space="preserve"> habilitó acceso de solo lectura al repositorio original y exigió un único </w:t>
            </w:r>
            <w:proofErr w:type="spellStart"/>
            <w:r w:rsidRPr="00F24546">
              <w:rPr>
                <w:sz w:val="17"/>
                <w:lang w:val="es-MX"/>
              </w:rPr>
              <w:t>fork</w:t>
            </w:r>
            <w:proofErr w:type="spellEnd"/>
            <w:r w:rsidRPr="00F24546">
              <w:rPr>
                <w:sz w:val="17"/>
                <w:lang w:val="es-MX"/>
              </w:rPr>
              <w:t xml:space="preserve"> privado por equipo, confidencialidad, control de acceso y PR final.</w:t>
            </w:r>
          </w:p>
        </w:tc>
      </w:tr>
      <w:tr w:rsidR="00223375" w14:paraId="54B42416" w14:textId="77777777">
        <w:trPr>
          <w:cantSplit/>
        </w:trPr>
        <w:tc>
          <w:tcPr>
            <w:tcW w:w="226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81E875" w14:textId="77777777" w:rsidR="00223375" w:rsidRDefault="00AC090F">
            <w:proofErr w:type="spellStart"/>
            <w:r>
              <w:rPr>
                <w:b/>
                <w:sz w:val="17"/>
              </w:rPr>
              <w:t>Acuerdos</w:t>
            </w:r>
            <w:proofErr w:type="spellEnd"/>
          </w:p>
        </w:tc>
        <w:tc>
          <w:tcPr>
            <w:tcW w:w="793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BFBCA1" w14:textId="77777777" w:rsidR="00223375" w:rsidRDefault="00AC090F">
            <w:r w:rsidRPr="00F24546">
              <w:rPr>
                <w:sz w:val="17"/>
                <w:lang w:val="es-MX"/>
              </w:rPr>
              <w:t>Luis Ovalle asume como líder del proyecto y responsable del gobierno del repositorio/</w:t>
            </w:r>
            <w:proofErr w:type="spellStart"/>
            <w:r w:rsidRPr="00F24546">
              <w:rPr>
                <w:sz w:val="17"/>
                <w:lang w:val="es-MX"/>
              </w:rPr>
              <w:t>fork</w:t>
            </w:r>
            <w:proofErr w:type="spellEnd"/>
            <w:r w:rsidRPr="00F24546">
              <w:rPr>
                <w:sz w:val="17"/>
                <w:lang w:val="es-MX"/>
              </w:rPr>
              <w:t xml:space="preserve">. </w:t>
            </w:r>
            <w:r>
              <w:rPr>
                <w:sz w:val="17"/>
              </w:rPr>
              <w:t xml:space="preserve">El </w:t>
            </w:r>
            <w:proofErr w:type="spellStart"/>
            <w:r>
              <w:rPr>
                <w:sz w:val="17"/>
              </w:rPr>
              <w:t>equipo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trabajará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sobre</w:t>
            </w:r>
            <w:proofErr w:type="spellEnd"/>
            <w:r>
              <w:rPr>
                <w:sz w:val="17"/>
              </w:rPr>
              <w:t xml:space="preserve"> un único fork privado.</w:t>
            </w:r>
          </w:p>
        </w:tc>
      </w:tr>
      <w:tr w:rsidR="00223375" w14:paraId="58A50E93" w14:textId="77777777">
        <w:trPr>
          <w:cantSplit/>
        </w:trPr>
        <w:tc>
          <w:tcPr>
            <w:tcW w:w="226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D9314B" w14:textId="77777777" w:rsidR="00223375" w:rsidRDefault="00AC090F">
            <w:r>
              <w:rPr>
                <w:b/>
                <w:sz w:val="17"/>
              </w:rPr>
              <w:t>Metodología acordada</w:t>
            </w:r>
          </w:p>
        </w:tc>
        <w:tc>
          <w:tcPr>
            <w:tcW w:w="793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44C0CC" w14:textId="77777777" w:rsidR="00223375" w:rsidRDefault="00AC090F">
            <w:r>
              <w:rPr>
                <w:sz w:val="17"/>
              </w:rPr>
              <w:t>Incremental + Scrumban.</w:t>
            </w:r>
          </w:p>
        </w:tc>
      </w:tr>
      <w:tr w:rsidR="00223375" w:rsidRPr="00F24546" w14:paraId="2C2B1FDD" w14:textId="77777777">
        <w:trPr>
          <w:cantSplit/>
        </w:trPr>
        <w:tc>
          <w:tcPr>
            <w:tcW w:w="226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2D0DA5" w14:textId="77777777" w:rsidR="00223375" w:rsidRDefault="00AC090F">
            <w:r>
              <w:rPr>
                <w:b/>
                <w:sz w:val="17"/>
              </w:rPr>
              <w:t>Gestión documental</w:t>
            </w:r>
          </w:p>
        </w:tc>
        <w:tc>
          <w:tcPr>
            <w:tcW w:w="793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715088" w14:textId="77777777" w:rsidR="00223375" w:rsidRPr="00F24546" w:rsidRDefault="00AC090F">
            <w:pPr>
              <w:rPr>
                <w:lang w:val="es-MX"/>
              </w:rPr>
            </w:pPr>
            <w:r w:rsidRPr="00F24546">
              <w:rPr>
                <w:sz w:val="17"/>
                <w:lang w:val="es-MX"/>
              </w:rPr>
              <w:t xml:space="preserve">La primera evaluación debe mostrar BARB como proyecto integral de Ingeniería en Informática y luego delimitar el foco específico </w:t>
            </w:r>
            <w:proofErr w:type="spellStart"/>
            <w:r w:rsidRPr="00F24546">
              <w:rPr>
                <w:sz w:val="17"/>
                <w:lang w:val="es-MX"/>
              </w:rPr>
              <w:t>Capstone</w:t>
            </w:r>
            <w:proofErr w:type="spellEnd"/>
            <w:r w:rsidRPr="00F24546">
              <w:rPr>
                <w:sz w:val="17"/>
                <w:lang w:val="es-MX"/>
              </w:rPr>
              <w:t>.</w:t>
            </w:r>
          </w:p>
        </w:tc>
      </w:tr>
      <w:tr w:rsidR="00223375" w:rsidRPr="00F24546" w14:paraId="0922866F" w14:textId="77777777">
        <w:trPr>
          <w:cantSplit/>
        </w:trPr>
        <w:tc>
          <w:tcPr>
            <w:tcW w:w="226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722C71" w14:textId="77777777" w:rsidR="00223375" w:rsidRDefault="00AC090F">
            <w:proofErr w:type="spellStart"/>
            <w:r>
              <w:rPr>
                <w:b/>
                <w:sz w:val="17"/>
              </w:rPr>
              <w:lastRenderedPageBreak/>
              <w:t>Pendientes</w:t>
            </w:r>
            <w:proofErr w:type="spellEnd"/>
          </w:p>
        </w:tc>
        <w:tc>
          <w:tcPr>
            <w:tcW w:w="793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1FA5A4" w14:textId="77777777" w:rsidR="00223375" w:rsidRPr="00F24546" w:rsidRDefault="00AC090F">
            <w:pPr>
              <w:rPr>
                <w:lang w:val="es-MX"/>
              </w:rPr>
            </w:pPr>
            <w:r w:rsidRPr="00F24546">
              <w:rPr>
                <w:sz w:val="17"/>
                <w:lang w:val="es-MX"/>
              </w:rPr>
              <w:t>Formalizar backlog, responsabilidades por incremento, criterios de revisión y evidencia del avance.</w:t>
            </w:r>
          </w:p>
        </w:tc>
      </w:tr>
    </w:tbl>
    <w:p w14:paraId="0C8BFB90" w14:textId="77777777" w:rsidR="00223375" w:rsidRPr="00F24546" w:rsidRDefault="00AC090F">
      <w:pPr>
        <w:pStyle w:val="Ttulo1"/>
        <w:rPr>
          <w:lang w:val="es-MX"/>
        </w:rPr>
      </w:pPr>
      <w:r w:rsidRPr="00F24546">
        <w:rPr>
          <w:lang w:val="es-MX"/>
        </w:rPr>
        <w:t>4. Registro de comunicaciones y acuerdos complementarios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531"/>
        <w:gridCol w:w="2268"/>
        <w:gridCol w:w="2268"/>
        <w:gridCol w:w="4139"/>
      </w:tblGrid>
      <w:tr w:rsidR="00223375" w14:paraId="4271C6FA" w14:textId="77777777">
        <w:trPr>
          <w:cantSplit/>
          <w:tblHeader/>
        </w:trPr>
        <w:tc>
          <w:tcPr>
            <w:tcW w:w="1531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3E6F5E" w14:textId="77777777" w:rsidR="00223375" w:rsidRDefault="00AC090F">
            <w:proofErr w:type="spellStart"/>
            <w:r>
              <w:rPr>
                <w:b/>
                <w:color w:val="FFFFFF"/>
                <w:sz w:val="15"/>
              </w:rPr>
              <w:t>Fecha</w:t>
            </w:r>
            <w:proofErr w:type="spellEnd"/>
          </w:p>
        </w:tc>
        <w:tc>
          <w:tcPr>
            <w:tcW w:w="2268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4361DD" w14:textId="77777777" w:rsidR="00223375" w:rsidRDefault="00AC090F">
            <w:r>
              <w:rPr>
                <w:b/>
                <w:color w:val="FFFFFF"/>
                <w:sz w:val="15"/>
              </w:rPr>
              <w:t>Medio / fuente</w:t>
            </w:r>
          </w:p>
        </w:tc>
        <w:tc>
          <w:tcPr>
            <w:tcW w:w="2268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0E0060" w14:textId="77777777" w:rsidR="00223375" w:rsidRDefault="00AC090F">
            <w:r>
              <w:rPr>
                <w:b/>
                <w:color w:val="FFFFFF"/>
                <w:sz w:val="15"/>
              </w:rPr>
              <w:t>Tema</w:t>
            </w:r>
          </w:p>
        </w:tc>
        <w:tc>
          <w:tcPr>
            <w:tcW w:w="4139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313957" w14:textId="77777777" w:rsidR="00223375" w:rsidRDefault="00AC090F">
            <w:r>
              <w:rPr>
                <w:b/>
                <w:color w:val="FFFFFF"/>
                <w:sz w:val="15"/>
              </w:rPr>
              <w:t>Acuerdo o información relevante</w:t>
            </w:r>
          </w:p>
        </w:tc>
      </w:tr>
      <w:tr w:rsidR="00223375" w:rsidRPr="00F24546" w14:paraId="7C061B71" w14:textId="77777777">
        <w:trPr>
          <w:cantSplit/>
        </w:trPr>
        <w:tc>
          <w:tcPr>
            <w:tcW w:w="153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EB2EC7" w14:textId="77777777" w:rsidR="00223375" w:rsidRDefault="00AC090F">
            <w:r>
              <w:rPr>
                <w:sz w:val="15"/>
              </w:rPr>
              <w:t>31-08-2026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6E467B" w14:textId="77777777" w:rsidR="00223375" w:rsidRDefault="00AC090F">
            <w:r>
              <w:rPr>
                <w:sz w:val="15"/>
              </w:rPr>
              <w:t>Correo de Karina Alvarez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92D3BE" w14:textId="77777777" w:rsidR="00223375" w:rsidRDefault="00AC090F">
            <w:r>
              <w:rPr>
                <w:sz w:val="15"/>
              </w:rPr>
              <w:t>Alcance del semestre</w:t>
            </w:r>
          </w:p>
        </w:tc>
        <w:tc>
          <w:tcPr>
            <w:tcW w:w="413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D211EB" w14:textId="77777777" w:rsidR="00223375" w:rsidRPr="00F24546" w:rsidRDefault="00AC090F">
            <w:pPr>
              <w:rPr>
                <w:lang w:val="es-MX"/>
              </w:rPr>
            </w:pPr>
            <w:r w:rsidRPr="00F24546">
              <w:rPr>
                <w:sz w:val="15"/>
                <w:lang w:val="es-MX"/>
              </w:rPr>
              <w:t>Se acota el trabajo a PWA/móvil, RAG offline, reportes PDF para gerencia y auditoría funcional.</w:t>
            </w:r>
          </w:p>
        </w:tc>
      </w:tr>
      <w:tr w:rsidR="00223375" w14:paraId="10CC50A2" w14:textId="77777777">
        <w:trPr>
          <w:cantSplit/>
        </w:trPr>
        <w:tc>
          <w:tcPr>
            <w:tcW w:w="153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57AB4D" w14:textId="77777777" w:rsidR="00223375" w:rsidRDefault="00AC090F">
            <w:r>
              <w:rPr>
                <w:sz w:val="15"/>
              </w:rPr>
              <w:t>05-09-2026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535627" w14:textId="77777777" w:rsidR="00223375" w:rsidRDefault="00AC090F">
            <w:r>
              <w:rPr>
                <w:sz w:val="15"/>
              </w:rPr>
              <w:t>WhatsApp con Max Khreimerman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1D044F" w14:textId="77777777" w:rsidR="00223375" w:rsidRDefault="00AC090F">
            <w:r>
              <w:rPr>
                <w:sz w:val="15"/>
              </w:rPr>
              <w:t>Dispositivos objetivo</w:t>
            </w:r>
          </w:p>
        </w:tc>
        <w:tc>
          <w:tcPr>
            <w:tcW w:w="413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3B4B81" w14:textId="77777777" w:rsidR="00223375" w:rsidRDefault="00AC090F">
            <w:r w:rsidRPr="00F24546">
              <w:rPr>
                <w:sz w:val="15"/>
                <w:lang w:val="es-MX"/>
              </w:rPr>
              <w:t xml:space="preserve">La solución está pensada para </w:t>
            </w:r>
            <w:proofErr w:type="spellStart"/>
            <w:r w:rsidRPr="00F24546">
              <w:rPr>
                <w:sz w:val="15"/>
                <w:lang w:val="es-MX"/>
              </w:rPr>
              <w:t>tablets</w:t>
            </w:r>
            <w:proofErr w:type="spellEnd"/>
            <w:r w:rsidRPr="00F24546">
              <w:rPr>
                <w:sz w:val="15"/>
                <w:lang w:val="es-MX"/>
              </w:rPr>
              <w:t xml:space="preserve"> y debe considerar iOS y Android. </w:t>
            </w:r>
            <w:r>
              <w:rPr>
                <w:sz w:val="15"/>
              </w:rPr>
              <w:t xml:space="preserve">No se </w:t>
            </w:r>
            <w:proofErr w:type="spellStart"/>
            <w:r>
              <w:rPr>
                <w:sz w:val="15"/>
              </w:rPr>
              <w:t>definió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una</w:t>
            </w:r>
            <w:proofErr w:type="spellEnd"/>
            <w:r>
              <w:rPr>
                <w:sz w:val="15"/>
              </w:rPr>
              <w:t xml:space="preserve"> resolución mínima específica.</w:t>
            </w:r>
          </w:p>
        </w:tc>
      </w:tr>
      <w:tr w:rsidR="00223375" w14:paraId="14884CF3" w14:textId="77777777">
        <w:trPr>
          <w:cantSplit/>
        </w:trPr>
        <w:tc>
          <w:tcPr>
            <w:tcW w:w="153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3E163F" w14:textId="77777777" w:rsidR="00223375" w:rsidRDefault="00AC090F">
            <w:r>
              <w:rPr>
                <w:sz w:val="15"/>
              </w:rPr>
              <w:t>07-09-2026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E815A0" w14:textId="77777777" w:rsidR="00223375" w:rsidRDefault="00AC090F">
            <w:r>
              <w:rPr>
                <w:sz w:val="15"/>
              </w:rPr>
              <w:t>WhatsApp de Karina Alvarez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927171" w14:textId="77777777" w:rsidR="00223375" w:rsidRDefault="00AC090F">
            <w:r>
              <w:rPr>
                <w:sz w:val="15"/>
              </w:rPr>
              <w:t>Reportes y auditoría</w:t>
            </w:r>
          </w:p>
        </w:tc>
        <w:tc>
          <w:tcPr>
            <w:tcW w:w="413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16DF7A" w14:textId="77777777" w:rsidR="00223375" w:rsidRDefault="00AC090F">
            <w:r w:rsidRPr="00F24546">
              <w:rPr>
                <w:sz w:val="15"/>
                <w:lang w:val="es-MX"/>
              </w:rPr>
              <w:t xml:space="preserve">Reportes por site, piso, máquina y </w:t>
            </w:r>
            <w:proofErr w:type="gramStart"/>
            <w:r w:rsidRPr="00F24546">
              <w:rPr>
                <w:sz w:val="15"/>
                <w:lang w:val="es-MX"/>
              </w:rPr>
              <w:t>status</w:t>
            </w:r>
            <w:proofErr w:type="gramEnd"/>
            <w:r w:rsidRPr="00F24546">
              <w:rPr>
                <w:sz w:val="15"/>
                <w:lang w:val="es-MX"/>
              </w:rPr>
              <w:t xml:space="preserve">; incidentes/OT como valor adicional. </w:t>
            </w:r>
            <w:proofErr w:type="spellStart"/>
            <w:r>
              <w:rPr>
                <w:sz w:val="15"/>
              </w:rPr>
              <w:t>Auditoría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inicialmente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versión</w:t>
            </w:r>
            <w:proofErr w:type="spellEnd"/>
            <w:r>
              <w:rPr>
                <w:sz w:val="15"/>
              </w:rPr>
              <w:t xml:space="preserve"> web.</w:t>
            </w:r>
          </w:p>
        </w:tc>
      </w:tr>
      <w:tr w:rsidR="00223375" w:rsidRPr="00F24546" w14:paraId="3EECEE05" w14:textId="77777777">
        <w:trPr>
          <w:cantSplit/>
        </w:trPr>
        <w:tc>
          <w:tcPr>
            <w:tcW w:w="153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FCC30B" w14:textId="77777777" w:rsidR="00223375" w:rsidRDefault="00AC090F">
            <w:r>
              <w:rPr>
                <w:sz w:val="15"/>
              </w:rPr>
              <w:t>08-09-2026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D362C0" w14:textId="77777777" w:rsidR="00223375" w:rsidRDefault="00AC090F">
            <w:r>
              <w:rPr>
                <w:sz w:val="15"/>
              </w:rPr>
              <w:t>Mensaje de Karina Alvarez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802CDA" w14:textId="77777777" w:rsidR="00223375" w:rsidRDefault="00AC090F">
            <w:r>
              <w:rPr>
                <w:sz w:val="15"/>
              </w:rPr>
              <w:t>Repositorio</w:t>
            </w:r>
          </w:p>
        </w:tc>
        <w:tc>
          <w:tcPr>
            <w:tcW w:w="413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457D84" w14:textId="77777777" w:rsidR="00223375" w:rsidRPr="00F24546" w:rsidRDefault="00AC090F">
            <w:pPr>
              <w:rPr>
                <w:lang w:val="es-MX"/>
              </w:rPr>
            </w:pPr>
            <w:r w:rsidRPr="00F24546">
              <w:rPr>
                <w:sz w:val="15"/>
                <w:lang w:val="es-MX"/>
              </w:rPr>
              <w:t>Se informa habilitación del repositorio como fuente de trabajo y se solicita revisar diferencias respecto de Drive.</w:t>
            </w:r>
          </w:p>
        </w:tc>
      </w:tr>
      <w:tr w:rsidR="00223375" w:rsidRPr="00F24546" w14:paraId="6ED5D91D" w14:textId="77777777">
        <w:trPr>
          <w:cantSplit/>
        </w:trPr>
        <w:tc>
          <w:tcPr>
            <w:tcW w:w="153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741115" w14:textId="77777777" w:rsidR="00223375" w:rsidRDefault="00AC090F">
            <w:proofErr w:type="spellStart"/>
            <w:r>
              <w:rPr>
                <w:sz w:val="15"/>
              </w:rPr>
              <w:t>Acceso</w:t>
            </w:r>
            <w:proofErr w:type="spellEnd"/>
            <w:r>
              <w:rPr>
                <w:sz w:val="15"/>
              </w:rPr>
              <w:t xml:space="preserve"> repo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C0263F" w14:textId="77777777" w:rsidR="00223375" w:rsidRDefault="00AC090F">
            <w:r>
              <w:rPr>
                <w:sz w:val="15"/>
              </w:rPr>
              <w:t>Correo Alloxentric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883400" w14:textId="77777777" w:rsidR="00223375" w:rsidRDefault="00AC090F">
            <w:r>
              <w:rPr>
                <w:sz w:val="15"/>
              </w:rPr>
              <w:t>Gobierno GitHub</w:t>
            </w:r>
          </w:p>
        </w:tc>
        <w:tc>
          <w:tcPr>
            <w:tcW w:w="413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3FBA2A" w14:textId="77777777" w:rsidR="00223375" w:rsidRPr="00F24546" w:rsidRDefault="00AC090F">
            <w:pPr>
              <w:rPr>
                <w:lang w:val="es-MX"/>
              </w:rPr>
            </w:pPr>
            <w:r w:rsidRPr="00F24546">
              <w:rPr>
                <w:sz w:val="15"/>
                <w:lang w:val="es-MX"/>
              </w:rPr>
              <w:t xml:space="preserve">Fork privado único, acceso restringido al equipo, PR final, eliminación posterior del </w:t>
            </w:r>
            <w:proofErr w:type="spellStart"/>
            <w:r w:rsidRPr="00F24546">
              <w:rPr>
                <w:sz w:val="15"/>
                <w:lang w:val="es-MX"/>
              </w:rPr>
              <w:t>fork</w:t>
            </w:r>
            <w:proofErr w:type="spellEnd"/>
            <w:r w:rsidRPr="00F24546">
              <w:rPr>
                <w:sz w:val="15"/>
                <w:lang w:val="es-MX"/>
              </w:rPr>
              <w:t xml:space="preserve"> y protección de secretos.</w:t>
            </w:r>
          </w:p>
        </w:tc>
      </w:tr>
    </w:tbl>
    <w:p w14:paraId="1CF7111E" w14:textId="77777777" w:rsidR="00223375" w:rsidRPr="00F24546" w:rsidRDefault="00AC090F">
      <w:pPr>
        <w:pStyle w:val="Ttulo1"/>
        <w:rPr>
          <w:lang w:val="es-MX"/>
        </w:rPr>
      </w:pPr>
      <w:r w:rsidRPr="00F24546">
        <w:rPr>
          <w:lang w:val="es-MX"/>
        </w:rPr>
        <w:t>5. Seguimiento</w:t>
      </w:r>
    </w:p>
    <w:p w14:paraId="4D586ECF" w14:textId="77777777" w:rsidR="00223375" w:rsidRPr="00F24546" w:rsidRDefault="00AC090F">
      <w:pPr>
        <w:spacing w:after="20"/>
        <w:ind w:left="312" w:hanging="142"/>
        <w:rPr>
          <w:lang w:val="es-MX"/>
        </w:rPr>
      </w:pPr>
      <w:r w:rsidRPr="00F24546">
        <w:rPr>
          <w:lang w:val="es-MX"/>
        </w:rPr>
        <w:t>• Frecuencia: reunión semanal de seguimiento los jueves a las 11:00, con duración aproximada de 30 minutos.</w:t>
      </w:r>
    </w:p>
    <w:p w14:paraId="549FDCE8" w14:textId="77777777" w:rsidR="00223375" w:rsidRPr="00F24546" w:rsidRDefault="00AC090F">
      <w:pPr>
        <w:spacing w:after="20"/>
        <w:ind w:left="312" w:hanging="142"/>
        <w:rPr>
          <w:lang w:val="es-MX"/>
        </w:rPr>
      </w:pPr>
      <w:r w:rsidRPr="00F24546">
        <w:rPr>
          <w:lang w:val="es-MX"/>
        </w:rPr>
        <w:t>• Canal técnico: coordinación por WhatsApp con Max para dudas de arquitectura, dispositivos y factibilidad.</w:t>
      </w:r>
    </w:p>
    <w:p w14:paraId="13EA84BA" w14:textId="77777777" w:rsidR="00223375" w:rsidRPr="00F24546" w:rsidRDefault="00AC090F">
      <w:pPr>
        <w:spacing w:after="20"/>
        <w:ind w:left="312" w:hanging="142"/>
        <w:rPr>
          <w:lang w:val="es-MX"/>
        </w:rPr>
      </w:pPr>
      <w:r w:rsidRPr="00F24546">
        <w:rPr>
          <w:lang w:val="es-MX"/>
        </w:rPr>
        <w:t>• Toda decisión que cambie alcance, tecnología o entregable debe incorporarse en el registro de decisiones y estado de avance.</w:t>
      </w:r>
    </w:p>
    <w:sectPr w:rsidR="00223375" w:rsidRPr="00F24546" w:rsidSect="00034616">
      <w:pgSz w:w="12240" w:h="15840"/>
      <w:pgMar w:top="1009" w:right="1009" w:bottom="1009" w:left="10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2171050">
    <w:abstractNumId w:val="8"/>
  </w:num>
  <w:num w:numId="2" w16cid:durableId="164637834">
    <w:abstractNumId w:val="6"/>
  </w:num>
  <w:num w:numId="3" w16cid:durableId="845748601">
    <w:abstractNumId w:val="5"/>
  </w:num>
  <w:num w:numId="4" w16cid:durableId="853418557">
    <w:abstractNumId w:val="4"/>
  </w:num>
  <w:num w:numId="5" w16cid:durableId="1784576342">
    <w:abstractNumId w:val="7"/>
  </w:num>
  <w:num w:numId="6" w16cid:durableId="97265155">
    <w:abstractNumId w:val="3"/>
  </w:num>
  <w:num w:numId="7" w16cid:durableId="1783919476">
    <w:abstractNumId w:val="2"/>
  </w:num>
  <w:num w:numId="8" w16cid:durableId="1056276368">
    <w:abstractNumId w:val="1"/>
  </w:num>
  <w:num w:numId="9" w16cid:durableId="1360207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3375"/>
    <w:rsid w:val="0029639D"/>
    <w:rsid w:val="00326F90"/>
    <w:rsid w:val="006573F6"/>
    <w:rsid w:val="00AA1D8D"/>
    <w:rsid w:val="00AC090F"/>
    <w:rsid w:val="00B47730"/>
    <w:rsid w:val="00CB0664"/>
    <w:rsid w:val="00F245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96068D9-9FA6-497F-B152-C3DD335C2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Ovalle</cp:lastModifiedBy>
  <cp:revision>2</cp:revision>
  <dcterms:created xsi:type="dcterms:W3CDTF">2013-12-23T23:15:00Z</dcterms:created>
  <dcterms:modified xsi:type="dcterms:W3CDTF">2026-09-12T01:52:00Z</dcterms:modified>
  <cp:category/>
</cp:coreProperties>
</file>